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CD568" w14:textId="77777777" w:rsidR="00F823D4" w:rsidRDefault="00F823D4">
      <w:pPr>
        <w:rPr>
          <w:rFonts w:hint="eastAsia"/>
        </w:rPr>
      </w:pPr>
    </w:p>
    <w:p w14:paraId="7273C7DA" w14:textId="77777777" w:rsidR="00F823D4" w:rsidRDefault="00F823D4">
      <w:pPr>
        <w:rPr>
          <w:rFonts w:hint="eastAsia"/>
        </w:rPr>
      </w:pPr>
    </w:p>
    <w:p w14:paraId="5EC6E490" w14:textId="77777777" w:rsidR="00F823D4" w:rsidRDefault="00F823D4">
      <w:pPr>
        <w:rPr>
          <w:rFonts w:hint="eastAsia"/>
        </w:rPr>
      </w:pPr>
    </w:p>
    <w:p w14:paraId="0F3B5796" w14:textId="77777777" w:rsidR="00F823D4" w:rsidRDefault="00F823D4">
      <w:pPr>
        <w:rPr>
          <w:rFonts w:hint="eastAsia"/>
        </w:rPr>
      </w:pPr>
    </w:p>
    <w:p w14:paraId="729BBEDA" w14:textId="77777777" w:rsidR="00F823D4" w:rsidRDefault="00F823D4">
      <w:pPr>
        <w:rPr>
          <w:rFonts w:hint="eastAsia"/>
        </w:rPr>
      </w:pPr>
    </w:p>
    <w:p w14:paraId="5BF59539" w14:textId="77777777" w:rsidR="00F823D4" w:rsidRDefault="00000000">
      <w:pPr>
        <w:jc w:val="center"/>
        <w:rPr>
          <w:rFonts w:hint="eastAsia"/>
          <w:lang w:eastAsia="zh-CN"/>
        </w:rPr>
      </w:pPr>
      <w:r>
        <w:rPr>
          <w:sz w:val="52"/>
          <w:lang w:eastAsia="zh-CN"/>
        </w:rPr>
        <w:t>产品需求文档</w:t>
      </w:r>
    </w:p>
    <w:p w14:paraId="776A986D" w14:textId="77777777" w:rsidR="00F823D4" w:rsidRDefault="00F823D4">
      <w:pPr>
        <w:rPr>
          <w:rFonts w:hint="eastAsia"/>
          <w:lang w:eastAsia="zh-CN"/>
        </w:rPr>
      </w:pPr>
    </w:p>
    <w:p w14:paraId="4F667CF1" w14:textId="77777777" w:rsidR="00F823D4" w:rsidRDefault="00000000">
      <w:pPr>
        <w:jc w:val="center"/>
        <w:rPr>
          <w:rFonts w:hint="eastAsia"/>
          <w:lang w:eastAsia="zh-CN"/>
        </w:rPr>
      </w:pPr>
      <w:r>
        <w:rPr>
          <w:sz w:val="40"/>
          <w:lang w:eastAsia="zh-CN"/>
        </w:rPr>
        <w:t>社团线上报名管理系统 — AI 推荐助手 MVP 版</w:t>
      </w:r>
    </w:p>
    <w:p w14:paraId="29D40065" w14:textId="77777777" w:rsidR="00F823D4" w:rsidRDefault="00F823D4">
      <w:pPr>
        <w:rPr>
          <w:rFonts w:hint="eastAsia"/>
          <w:lang w:eastAsia="zh-CN"/>
        </w:rPr>
      </w:pPr>
    </w:p>
    <w:p w14:paraId="451FEA2C" w14:textId="77777777" w:rsidR="00F823D4" w:rsidRDefault="00F823D4">
      <w:pPr>
        <w:rPr>
          <w:rFonts w:hint="eastAsia"/>
          <w:lang w:eastAsia="zh-CN"/>
        </w:rPr>
      </w:pPr>
    </w:p>
    <w:p w14:paraId="74677EC3" w14:textId="77777777" w:rsidR="00F823D4" w:rsidRDefault="00F823D4">
      <w:pPr>
        <w:rPr>
          <w:rFonts w:hint="eastAsia"/>
          <w:lang w:eastAsia="zh-CN"/>
        </w:rPr>
      </w:pPr>
    </w:p>
    <w:p w14:paraId="4176E471" w14:textId="77777777" w:rsidR="00F823D4" w:rsidRDefault="00F823D4">
      <w:pPr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236"/>
      </w:tblGrid>
      <w:tr w:rsidR="00F823D4" w14:paraId="3BFE96D5" w14:textId="77777777">
        <w:trPr>
          <w:jc w:val="center"/>
        </w:trPr>
        <w:tc>
          <w:tcPr>
            <w:tcW w:w="1984" w:type="dxa"/>
          </w:tcPr>
          <w:p w14:paraId="0926A895" w14:textId="77777777" w:rsidR="00F823D4" w:rsidRDefault="00000000">
            <w:pPr>
              <w:rPr>
                <w:rFonts w:hint="eastAsia"/>
              </w:rPr>
            </w:pPr>
            <w:r>
              <w:rPr>
                <w:b/>
              </w:rPr>
              <w:t>项目名称</w:t>
            </w:r>
          </w:p>
        </w:tc>
        <w:tc>
          <w:tcPr>
            <w:tcW w:w="6236" w:type="dxa"/>
          </w:tcPr>
          <w:p w14:paraId="2B1E1454" w14:textId="77777777" w:rsidR="00F823D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社团线上报名管理系统</w:t>
            </w:r>
          </w:p>
        </w:tc>
      </w:tr>
      <w:tr w:rsidR="00F823D4" w14:paraId="569B697D" w14:textId="77777777">
        <w:trPr>
          <w:jc w:val="center"/>
        </w:trPr>
        <w:tc>
          <w:tcPr>
            <w:tcW w:w="1984" w:type="dxa"/>
          </w:tcPr>
          <w:p w14:paraId="30ED4BB0" w14:textId="77777777" w:rsidR="00F823D4" w:rsidRDefault="00000000">
            <w:pPr>
              <w:rPr>
                <w:rFonts w:hint="eastAsia"/>
              </w:rPr>
            </w:pPr>
            <w:r>
              <w:rPr>
                <w:b/>
              </w:rPr>
              <w:t>文档版本</w:t>
            </w:r>
          </w:p>
        </w:tc>
        <w:tc>
          <w:tcPr>
            <w:tcW w:w="6236" w:type="dxa"/>
          </w:tcPr>
          <w:p w14:paraId="1A7D5E68" w14:textId="77777777" w:rsidR="00F823D4" w:rsidRDefault="00000000">
            <w:pPr>
              <w:rPr>
                <w:rFonts w:hint="eastAsia"/>
              </w:rPr>
            </w:pPr>
            <w:r>
              <w:t>v1.0.3（终稿）</w:t>
            </w:r>
          </w:p>
        </w:tc>
      </w:tr>
      <w:tr w:rsidR="00F823D4" w14:paraId="4393D847" w14:textId="77777777">
        <w:trPr>
          <w:jc w:val="center"/>
        </w:trPr>
        <w:tc>
          <w:tcPr>
            <w:tcW w:w="1984" w:type="dxa"/>
          </w:tcPr>
          <w:p w14:paraId="232AB29C" w14:textId="77777777" w:rsidR="00F823D4" w:rsidRDefault="00000000">
            <w:pPr>
              <w:rPr>
                <w:rFonts w:hint="eastAsia"/>
              </w:rPr>
            </w:pPr>
            <w:r>
              <w:rPr>
                <w:b/>
              </w:rPr>
              <w:t>创建人</w:t>
            </w:r>
          </w:p>
        </w:tc>
        <w:tc>
          <w:tcPr>
            <w:tcW w:w="6236" w:type="dxa"/>
          </w:tcPr>
          <w:p w14:paraId="3812C81D" w14:textId="77777777" w:rsidR="00F823D4" w:rsidRDefault="00000000">
            <w:pPr>
              <w:rPr>
                <w:rFonts w:hint="eastAsia"/>
              </w:rPr>
            </w:pPr>
            <w:r>
              <w:t>AI 产品经理</w:t>
            </w:r>
          </w:p>
        </w:tc>
      </w:tr>
      <w:tr w:rsidR="00F823D4" w14:paraId="4B72B9CC" w14:textId="77777777">
        <w:trPr>
          <w:jc w:val="center"/>
        </w:trPr>
        <w:tc>
          <w:tcPr>
            <w:tcW w:w="1984" w:type="dxa"/>
          </w:tcPr>
          <w:p w14:paraId="19DCEA2C" w14:textId="77777777" w:rsidR="00F823D4" w:rsidRDefault="00000000">
            <w:pPr>
              <w:rPr>
                <w:rFonts w:hint="eastAsia"/>
              </w:rPr>
            </w:pPr>
            <w:r>
              <w:rPr>
                <w:b/>
              </w:rPr>
              <w:t>创建日期</w:t>
            </w:r>
          </w:p>
        </w:tc>
        <w:tc>
          <w:tcPr>
            <w:tcW w:w="6236" w:type="dxa"/>
          </w:tcPr>
          <w:p w14:paraId="4B104D4F" w14:textId="77777777" w:rsidR="00F823D4" w:rsidRDefault="00000000">
            <w:pPr>
              <w:rPr>
                <w:rFonts w:hint="eastAsia"/>
              </w:rPr>
            </w:pPr>
            <w:r>
              <w:t>2026-05-17</w:t>
            </w:r>
          </w:p>
        </w:tc>
      </w:tr>
      <w:tr w:rsidR="00F823D4" w14:paraId="644C574B" w14:textId="77777777">
        <w:trPr>
          <w:jc w:val="center"/>
        </w:trPr>
        <w:tc>
          <w:tcPr>
            <w:tcW w:w="1984" w:type="dxa"/>
          </w:tcPr>
          <w:p w14:paraId="0B4EA8BF" w14:textId="77777777" w:rsidR="00F823D4" w:rsidRDefault="00000000">
            <w:pPr>
              <w:rPr>
                <w:rFonts w:hint="eastAsia"/>
              </w:rPr>
            </w:pPr>
            <w:r>
              <w:rPr>
                <w:b/>
              </w:rPr>
              <w:t>最后更新</w:t>
            </w:r>
          </w:p>
        </w:tc>
        <w:tc>
          <w:tcPr>
            <w:tcW w:w="6236" w:type="dxa"/>
          </w:tcPr>
          <w:p w14:paraId="63AC4E7F" w14:textId="77777777" w:rsidR="00F823D4" w:rsidRDefault="00000000">
            <w:pPr>
              <w:rPr>
                <w:rFonts w:hint="eastAsia"/>
              </w:rPr>
            </w:pPr>
            <w:r>
              <w:t>2026-05-24</w:t>
            </w:r>
          </w:p>
        </w:tc>
      </w:tr>
      <w:tr w:rsidR="00F823D4" w14:paraId="150E983E" w14:textId="77777777">
        <w:trPr>
          <w:jc w:val="center"/>
        </w:trPr>
        <w:tc>
          <w:tcPr>
            <w:tcW w:w="1984" w:type="dxa"/>
          </w:tcPr>
          <w:p w14:paraId="5FBDCD6F" w14:textId="77777777" w:rsidR="00F823D4" w:rsidRDefault="00000000">
            <w:pPr>
              <w:rPr>
                <w:rFonts w:hint="eastAsia"/>
              </w:rPr>
            </w:pPr>
            <w:r>
              <w:rPr>
                <w:b/>
              </w:rPr>
              <w:t>适用读者</w:t>
            </w:r>
          </w:p>
        </w:tc>
        <w:tc>
          <w:tcPr>
            <w:tcW w:w="6236" w:type="dxa"/>
          </w:tcPr>
          <w:p w14:paraId="0F7EF877" w14:textId="77777777" w:rsidR="00F823D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产品、研发、测试、设计、运营</w:t>
            </w:r>
          </w:p>
        </w:tc>
      </w:tr>
      <w:tr w:rsidR="00F823D4" w14:paraId="29836039" w14:textId="77777777">
        <w:trPr>
          <w:jc w:val="center"/>
        </w:trPr>
        <w:tc>
          <w:tcPr>
            <w:tcW w:w="1984" w:type="dxa"/>
          </w:tcPr>
          <w:p w14:paraId="6BF3400A" w14:textId="77777777" w:rsidR="00F823D4" w:rsidRDefault="00000000">
            <w:pPr>
              <w:rPr>
                <w:rFonts w:hint="eastAsia"/>
              </w:rPr>
            </w:pPr>
            <w:r>
              <w:rPr>
                <w:b/>
              </w:rPr>
              <w:t>状态</w:t>
            </w:r>
          </w:p>
        </w:tc>
        <w:tc>
          <w:tcPr>
            <w:tcW w:w="6236" w:type="dxa"/>
          </w:tcPr>
          <w:p w14:paraId="6DEC9E57" w14:textId="77777777" w:rsidR="00F823D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已发布上线（已由 v2.0 替代）</w:t>
            </w:r>
          </w:p>
        </w:tc>
      </w:tr>
    </w:tbl>
    <w:p w14:paraId="300F44D9" w14:textId="77777777" w:rsidR="00F823D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4D10003" w14:textId="77777777" w:rsidR="00F823D4" w:rsidRDefault="00000000">
      <w:pPr>
        <w:spacing w:before="120" w:after="60"/>
        <w:rPr>
          <w:rFonts w:hint="eastAsia"/>
          <w:lang w:eastAsia="zh-CN"/>
        </w:rPr>
      </w:pPr>
      <w:r>
        <w:rPr>
          <w:sz w:val="32"/>
          <w:lang w:eastAsia="zh-CN"/>
        </w:rPr>
        <w:lastRenderedPageBreak/>
        <w:t>社团线上报名管理系统 — AI 推荐助手 MVP 版</w:t>
      </w:r>
    </w:p>
    <w:p w14:paraId="70FA625B" w14:textId="77777777" w:rsidR="00F823D4" w:rsidRDefault="00000000">
      <w:pPr>
        <w:spacing w:line="400" w:lineRule="exact"/>
        <w:rPr>
          <w:rFonts w:hint="eastAsia"/>
          <w:lang w:eastAsia="zh-CN"/>
        </w:rPr>
      </w:pPr>
      <w:r>
        <w:rPr>
          <w:color w:val="505050"/>
          <w:sz w:val="22"/>
          <w:lang w:eastAsia="zh-CN"/>
        </w:rPr>
        <w:t>文档版本：v1.0.3（终稿）</w:t>
      </w:r>
    </w:p>
    <w:p w14:paraId="509C3325" w14:textId="77777777" w:rsidR="00F823D4" w:rsidRDefault="00000000">
      <w:pPr>
        <w:spacing w:line="400" w:lineRule="exact"/>
        <w:rPr>
          <w:rFonts w:hint="eastAsia"/>
          <w:lang w:eastAsia="zh-CN"/>
        </w:rPr>
      </w:pPr>
      <w:r>
        <w:rPr>
          <w:color w:val="505050"/>
          <w:sz w:val="22"/>
          <w:lang w:eastAsia="zh-CN"/>
        </w:rPr>
        <w:t>创建人：AI 产品经理</w:t>
      </w:r>
    </w:p>
    <w:p w14:paraId="1362F679" w14:textId="77777777" w:rsidR="00F823D4" w:rsidRDefault="00000000">
      <w:pPr>
        <w:spacing w:line="400" w:lineRule="exact"/>
        <w:rPr>
          <w:rFonts w:hint="eastAsia"/>
          <w:lang w:eastAsia="zh-CN"/>
        </w:rPr>
      </w:pPr>
      <w:r>
        <w:rPr>
          <w:color w:val="505050"/>
          <w:sz w:val="22"/>
          <w:lang w:eastAsia="zh-CN"/>
        </w:rPr>
        <w:t>创建日期：2026-05-17</w:t>
      </w:r>
    </w:p>
    <w:p w14:paraId="5696463D" w14:textId="77777777" w:rsidR="00F823D4" w:rsidRDefault="00000000">
      <w:pPr>
        <w:spacing w:line="400" w:lineRule="exact"/>
        <w:rPr>
          <w:rFonts w:hint="eastAsia"/>
          <w:lang w:eastAsia="zh-CN"/>
        </w:rPr>
      </w:pPr>
      <w:r>
        <w:rPr>
          <w:color w:val="505050"/>
          <w:sz w:val="22"/>
          <w:lang w:eastAsia="zh-CN"/>
        </w:rPr>
        <w:t>最后更新：2026-05-24</w:t>
      </w:r>
    </w:p>
    <w:p w14:paraId="5E117A89" w14:textId="77777777" w:rsidR="00F823D4" w:rsidRDefault="00000000">
      <w:pPr>
        <w:spacing w:line="400" w:lineRule="exact"/>
        <w:rPr>
          <w:rFonts w:hint="eastAsia"/>
          <w:lang w:eastAsia="zh-CN"/>
        </w:rPr>
      </w:pPr>
      <w:r>
        <w:rPr>
          <w:color w:val="505050"/>
          <w:sz w:val="22"/>
          <w:lang w:eastAsia="zh-CN"/>
        </w:rPr>
        <w:t>适用读者：产品、研发、测试、设计、运营</w:t>
      </w:r>
    </w:p>
    <w:p w14:paraId="5F96B495" w14:textId="77777777" w:rsidR="00F823D4" w:rsidRDefault="00000000">
      <w:pPr>
        <w:spacing w:line="400" w:lineRule="exact"/>
        <w:rPr>
          <w:rFonts w:hint="eastAsia"/>
          <w:lang w:eastAsia="zh-CN"/>
        </w:rPr>
      </w:pPr>
      <w:r>
        <w:rPr>
          <w:color w:val="505050"/>
          <w:sz w:val="22"/>
          <w:lang w:eastAsia="zh-CN"/>
        </w:rPr>
        <w:t>状态：✅ 已发布上线（已由 v2.0 替代）</w:t>
      </w:r>
    </w:p>
    <w:p w14:paraId="339A97AA" w14:textId="77777777" w:rsidR="00F823D4" w:rsidRDefault="00000000">
      <w:pPr>
        <w:spacing w:before="120" w:after="60"/>
        <w:rPr>
          <w:rFonts w:hint="eastAsia"/>
        </w:rPr>
      </w:pPr>
      <w:r>
        <w:rPr>
          <w:sz w:val="32"/>
        </w:rPr>
        <w:t>一、文档变更记录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23D4" w14:paraId="5393147D" w14:textId="77777777">
        <w:trPr>
          <w:jc w:val="center"/>
        </w:trPr>
        <w:tc>
          <w:tcPr>
            <w:tcW w:w="2160" w:type="dxa"/>
          </w:tcPr>
          <w:p w14:paraId="4CB91EF0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版本</w:t>
            </w:r>
          </w:p>
        </w:tc>
        <w:tc>
          <w:tcPr>
            <w:tcW w:w="2160" w:type="dxa"/>
          </w:tcPr>
          <w:p w14:paraId="74E4B048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日期</w:t>
            </w:r>
          </w:p>
        </w:tc>
        <w:tc>
          <w:tcPr>
            <w:tcW w:w="2160" w:type="dxa"/>
          </w:tcPr>
          <w:p w14:paraId="044BA4DC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变更人</w:t>
            </w:r>
          </w:p>
        </w:tc>
        <w:tc>
          <w:tcPr>
            <w:tcW w:w="2160" w:type="dxa"/>
          </w:tcPr>
          <w:p w14:paraId="65003235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变更内容</w:t>
            </w:r>
          </w:p>
        </w:tc>
      </w:tr>
      <w:tr w:rsidR="00F823D4" w14:paraId="5615FE05" w14:textId="77777777">
        <w:trPr>
          <w:jc w:val="center"/>
        </w:trPr>
        <w:tc>
          <w:tcPr>
            <w:tcW w:w="2160" w:type="dxa"/>
          </w:tcPr>
          <w:p w14:paraId="4C85D534" w14:textId="77777777" w:rsidR="00F823D4" w:rsidRDefault="00000000">
            <w:pPr>
              <w:rPr>
                <w:rFonts w:hint="eastAsia"/>
              </w:rPr>
            </w:pPr>
            <w:r>
              <w:t>v1.0.0</w:t>
            </w:r>
          </w:p>
        </w:tc>
        <w:tc>
          <w:tcPr>
            <w:tcW w:w="2160" w:type="dxa"/>
          </w:tcPr>
          <w:p w14:paraId="455104E8" w14:textId="77777777" w:rsidR="00F823D4" w:rsidRDefault="00000000">
            <w:pPr>
              <w:jc w:val="center"/>
              <w:rPr>
                <w:rFonts w:hint="eastAsia"/>
              </w:rPr>
            </w:pPr>
            <w:r>
              <w:t>2026-05-17</w:t>
            </w:r>
          </w:p>
        </w:tc>
        <w:tc>
          <w:tcPr>
            <w:tcW w:w="2160" w:type="dxa"/>
          </w:tcPr>
          <w:p w14:paraId="50360A07" w14:textId="77777777" w:rsidR="00F823D4" w:rsidRDefault="00000000">
            <w:pPr>
              <w:jc w:val="center"/>
              <w:rPr>
                <w:rFonts w:hint="eastAsia"/>
              </w:rPr>
            </w:pPr>
            <w:r>
              <w:t>AI PM</w:t>
            </w:r>
          </w:p>
        </w:tc>
        <w:tc>
          <w:tcPr>
            <w:tcW w:w="2160" w:type="dxa"/>
          </w:tcPr>
          <w:p w14:paraId="442B8EE7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初版：产品背景、用户画像、MVP 功能清单</w:t>
            </w:r>
          </w:p>
        </w:tc>
      </w:tr>
      <w:tr w:rsidR="00F823D4" w14:paraId="79DA4753" w14:textId="77777777">
        <w:trPr>
          <w:jc w:val="center"/>
        </w:trPr>
        <w:tc>
          <w:tcPr>
            <w:tcW w:w="2160" w:type="dxa"/>
          </w:tcPr>
          <w:p w14:paraId="24BEF84F" w14:textId="77777777" w:rsidR="00F823D4" w:rsidRDefault="00000000">
            <w:pPr>
              <w:rPr>
                <w:rFonts w:hint="eastAsia"/>
              </w:rPr>
            </w:pPr>
            <w:r>
              <w:t>v1.0.1</w:t>
            </w:r>
          </w:p>
        </w:tc>
        <w:tc>
          <w:tcPr>
            <w:tcW w:w="2160" w:type="dxa"/>
          </w:tcPr>
          <w:p w14:paraId="4D48B728" w14:textId="77777777" w:rsidR="00F823D4" w:rsidRDefault="00000000">
            <w:pPr>
              <w:jc w:val="center"/>
              <w:rPr>
                <w:rFonts w:hint="eastAsia"/>
              </w:rPr>
            </w:pPr>
            <w:r>
              <w:t>2026-05-19</w:t>
            </w:r>
          </w:p>
        </w:tc>
        <w:tc>
          <w:tcPr>
            <w:tcW w:w="2160" w:type="dxa"/>
          </w:tcPr>
          <w:p w14:paraId="79A745CE" w14:textId="77777777" w:rsidR="00F823D4" w:rsidRDefault="00000000">
            <w:pPr>
              <w:jc w:val="center"/>
              <w:rPr>
                <w:rFonts w:hint="eastAsia"/>
              </w:rPr>
            </w:pPr>
            <w:r>
              <w:t>AI PM</w:t>
            </w:r>
          </w:p>
        </w:tc>
        <w:tc>
          <w:tcPr>
            <w:tcW w:w="2160" w:type="dxa"/>
          </w:tcPr>
          <w:p w14:paraId="212DEC98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补全 AI 模块规格：知识库结构、Prompt 框架、幻觉防御机制</w:t>
            </w:r>
          </w:p>
        </w:tc>
      </w:tr>
      <w:tr w:rsidR="00F823D4" w14:paraId="1435551A" w14:textId="77777777">
        <w:trPr>
          <w:jc w:val="center"/>
        </w:trPr>
        <w:tc>
          <w:tcPr>
            <w:tcW w:w="2160" w:type="dxa"/>
          </w:tcPr>
          <w:p w14:paraId="45EF3FA0" w14:textId="77777777" w:rsidR="00F823D4" w:rsidRDefault="00000000">
            <w:pPr>
              <w:rPr>
                <w:rFonts w:hint="eastAsia"/>
              </w:rPr>
            </w:pPr>
            <w:r>
              <w:t>v1.0.2</w:t>
            </w:r>
          </w:p>
        </w:tc>
        <w:tc>
          <w:tcPr>
            <w:tcW w:w="2160" w:type="dxa"/>
          </w:tcPr>
          <w:p w14:paraId="0668BC5D" w14:textId="77777777" w:rsidR="00F823D4" w:rsidRDefault="00000000">
            <w:pPr>
              <w:jc w:val="center"/>
              <w:rPr>
                <w:rFonts w:hint="eastAsia"/>
              </w:rPr>
            </w:pPr>
            <w:r>
              <w:t>2026-05-21</w:t>
            </w:r>
          </w:p>
        </w:tc>
        <w:tc>
          <w:tcPr>
            <w:tcW w:w="2160" w:type="dxa"/>
          </w:tcPr>
          <w:p w14:paraId="7B0EEA16" w14:textId="77777777" w:rsidR="00F823D4" w:rsidRDefault="00000000">
            <w:pPr>
              <w:jc w:val="center"/>
              <w:rPr>
                <w:rFonts w:hint="eastAsia"/>
              </w:rPr>
            </w:pPr>
            <w:r>
              <w:t>AI PM</w:t>
            </w:r>
          </w:p>
        </w:tc>
        <w:tc>
          <w:tcPr>
            <w:tcW w:w="2160" w:type="dxa"/>
          </w:tcPr>
          <w:p w14:paraId="063757F0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补全测试验收标准（对齐 v1.0.2 测试用例管理表）</w:t>
            </w:r>
          </w:p>
        </w:tc>
      </w:tr>
      <w:tr w:rsidR="00F823D4" w14:paraId="77AC221C" w14:textId="77777777">
        <w:trPr>
          <w:jc w:val="center"/>
        </w:trPr>
        <w:tc>
          <w:tcPr>
            <w:tcW w:w="2160" w:type="dxa"/>
          </w:tcPr>
          <w:p w14:paraId="5D0E81C9" w14:textId="77777777" w:rsidR="00F823D4" w:rsidRDefault="00000000">
            <w:pPr>
              <w:rPr>
                <w:rFonts w:hint="eastAsia"/>
              </w:rPr>
            </w:pPr>
            <w:r>
              <w:t>v1.0.3</w:t>
            </w:r>
          </w:p>
        </w:tc>
        <w:tc>
          <w:tcPr>
            <w:tcW w:w="2160" w:type="dxa"/>
          </w:tcPr>
          <w:p w14:paraId="1095F6D5" w14:textId="77777777" w:rsidR="00F823D4" w:rsidRDefault="00000000">
            <w:pPr>
              <w:jc w:val="center"/>
              <w:rPr>
                <w:rFonts w:hint="eastAsia"/>
              </w:rPr>
            </w:pPr>
            <w:r>
              <w:t>2026-05-24</w:t>
            </w:r>
          </w:p>
        </w:tc>
        <w:tc>
          <w:tcPr>
            <w:tcW w:w="2160" w:type="dxa"/>
          </w:tcPr>
          <w:p w14:paraId="642AF1B0" w14:textId="77777777" w:rsidR="00F823D4" w:rsidRDefault="00000000">
            <w:pPr>
              <w:jc w:val="center"/>
              <w:rPr>
                <w:rFonts w:hint="eastAsia"/>
              </w:rPr>
            </w:pPr>
            <w:r>
              <w:t>AI PM</w:t>
            </w:r>
          </w:p>
        </w:tc>
        <w:tc>
          <w:tcPr>
            <w:tcW w:w="2160" w:type="dxa"/>
          </w:tcPr>
          <w:p w14:paraId="5E86E280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标注 v1.0 已知问题 &amp; v2.0 升级触发条件（为 v2.0 立项做铺垫）</w:t>
            </w:r>
          </w:p>
        </w:tc>
      </w:tr>
    </w:tbl>
    <w:p w14:paraId="21A595AB" w14:textId="77777777" w:rsidR="00F823D4" w:rsidRDefault="00F823D4">
      <w:pPr>
        <w:rPr>
          <w:rFonts w:hint="eastAsia"/>
          <w:lang w:eastAsia="zh-CN"/>
        </w:rPr>
      </w:pPr>
    </w:p>
    <w:p w14:paraId="686B8095" w14:textId="77777777" w:rsidR="00F823D4" w:rsidRDefault="00000000">
      <w:pPr>
        <w:spacing w:before="120" w:after="60"/>
        <w:rPr>
          <w:rFonts w:hint="eastAsia"/>
          <w:lang w:eastAsia="zh-CN"/>
        </w:rPr>
      </w:pPr>
      <w:r>
        <w:rPr>
          <w:sz w:val="32"/>
          <w:lang w:eastAsia="zh-CN"/>
        </w:rPr>
        <w:t>二、项目背景与目标</w:t>
      </w:r>
    </w:p>
    <w:p w14:paraId="7F30CE8F" w14:textId="77777777" w:rsidR="00F823D4" w:rsidRDefault="00000000">
      <w:pPr>
        <w:spacing w:before="120" w:after="60"/>
        <w:rPr>
          <w:rFonts w:hint="eastAsia"/>
          <w:lang w:eastAsia="zh-CN"/>
        </w:rPr>
      </w:pPr>
      <w:r>
        <w:rPr>
          <w:b/>
          <w:sz w:val="32"/>
          <w:lang w:eastAsia="zh-CN"/>
        </w:rPr>
        <w:t>2.1 行业/场景背景</w:t>
      </w:r>
    </w:p>
    <w:p w14:paraId="0E713C83" w14:textId="77777777" w:rsidR="00F823D4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北华航天工业学院每年 9 月新生报到后，社团招新面临三大结构性难题：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23D4" w14:paraId="51ABBFE4" w14:textId="77777777">
        <w:trPr>
          <w:jc w:val="center"/>
        </w:trPr>
        <w:tc>
          <w:tcPr>
            <w:tcW w:w="2160" w:type="dxa"/>
          </w:tcPr>
          <w:p w14:paraId="292B2B1C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痛点编号</w:t>
            </w:r>
          </w:p>
        </w:tc>
        <w:tc>
          <w:tcPr>
            <w:tcW w:w="2160" w:type="dxa"/>
          </w:tcPr>
          <w:p w14:paraId="78218984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具体描述</w:t>
            </w:r>
          </w:p>
        </w:tc>
        <w:tc>
          <w:tcPr>
            <w:tcW w:w="2160" w:type="dxa"/>
          </w:tcPr>
          <w:p w14:paraId="39A57D92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影响人群</w:t>
            </w:r>
          </w:p>
        </w:tc>
        <w:tc>
          <w:tcPr>
            <w:tcW w:w="2160" w:type="dxa"/>
          </w:tcPr>
          <w:p w14:paraId="1CCF242E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损失/成本</w:t>
            </w:r>
          </w:p>
        </w:tc>
      </w:tr>
      <w:tr w:rsidR="00F823D4" w14:paraId="256C59D7" w14:textId="77777777">
        <w:trPr>
          <w:jc w:val="center"/>
        </w:trPr>
        <w:tc>
          <w:tcPr>
            <w:tcW w:w="2160" w:type="dxa"/>
          </w:tcPr>
          <w:p w14:paraId="44ED7D19" w14:textId="77777777" w:rsidR="00F823D4" w:rsidRDefault="00000000">
            <w:pPr>
              <w:rPr>
                <w:rFonts w:hint="eastAsia"/>
              </w:rPr>
            </w:pPr>
            <w:r>
              <w:t>P1</w:t>
            </w:r>
          </w:p>
        </w:tc>
        <w:tc>
          <w:tcPr>
            <w:tcW w:w="2160" w:type="dxa"/>
          </w:tcPr>
          <w:p w14:paraId="65E4F7CE" w14:textId="31DBDBD1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信息过载：40+ 社团同台摆点，新生 </w:t>
            </w:r>
            <w:r>
              <w:rPr>
                <w:lang w:eastAsia="zh-CN"/>
              </w:rPr>
              <w:lastRenderedPageBreak/>
              <w:t>30 分钟逛不完，记不住特色</w:t>
            </w:r>
          </w:p>
        </w:tc>
        <w:tc>
          <w:tcPr>
            <w:tcW w:w="2160" w:type="dxa"/>
          </w:tcPr>
          <w:p w14:paraId="1C037DDE" w14:textId="77777777" w:rsidR="00F823D4" w:rsidRDefault="00000000">
            <w:pPr>
              <w:jc w:val="center"/>
              <w:rPr>
                <w:rFonts w:hint="eastAsia"/>
              </w:rPr>
            </w:pPr>
            <w:r>
              <w:lastRenderedPageBreak/>
              <w:t>新生 600+ 人</w:t>
            </w:r>
          </w:p>
        </w:tc>
        <w:tc>
          <w:tcPr>
            <w:tcW w:w="2160" w:type="dxa"/>
          </w:tcPr>
          <w:p w14:paraId="4D0073EE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70% 新生最终只报名 0-1 个社团</w:t>
            </w:r>
            <w:r>
              <w:rPr>
                <w:lang w:eastAsia="zh-CN"/>
              </w:rPr>
              <w:lastRenderedPageBreak/>
              <w:t>（意愿度低）</w:t>
            </w:r>
          </w:p>
        </w:tc>
      </w:tr>
      <w:tr w:rsidR="00F823D4" w14:paraId="22C4AAE2" w14:textId="77777777">
        <w:trPr>
          <w:jc w:val="center"/>
        </w:trPr>
        <w:tc>
          <w:tcPr>
            <w:tcW w:w="2160" w:type="dxa"/>
          </w:tcPr>
          <w:p w14:paraId="48BF418E" w14:textId="77777777" w:rsidR="00F823D4" w:rsidRDefault="00000000">
            <w:pPr>
              <w:rPr>
                <w:rFonts w:hint="eastAsia"/>
              </w:rPr>
            </w:pPr>
            <w:r>
              <w:lastRenderedPageBreak/>
              <w:t>P2</w:t>
            </w:r>
          </w:p>
        </w:tc>
        <w:tc>
          <w:tcPr>
            <w:tcW w:w="2160" w:type="dxa"/>
          </w:tcPr>
          <w:p w14:paraId="6C42C41E" w14:textId="623C5603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人力重复：社联/社团干部连续 3 天重复回答"你们社团是做什么的？会不会很累？"</w:t>
            </w:r>
          </w:p>
        </w:tc>
        <w:tc>
          <w:tcPr>
            <w:tcW w:w="2160" w:type="dxa"/>
          </w:tcPr>
          <w:p w14:paraId="586AA371" w14:textId="77777777" w:rsidR="00F823D4" w:rsidRDefault="00000000">
            <w:pPr>
              <w:jc w:val="center"/>
              <w:rPr>
                <w:rFonts w:hint="eastAsia"/>
              </w:rPr>
            </w:pPr>
            <w:r>
              <w:t>学生干部 80+ 人</w:t>
            </w:r>
          </w:p>
        </w:tc>
        <w:tc>
          <w:tcPr>
            <w:tcW w:w="2160" w:type="dxa"/>
          </w:tcPr>
          <w:p w14:paraId="0E0CF94D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人均每天回答 50+ 次同样的问题，嗓子哑/效率低</w:t>
            </w:r>
          </w:p>
        </w:tc>
      </w:tr>
      <w:tr w:rsidR="00F823D4" w14:paraId="6D5337EB" w14:textId="77777777">
        <w:trPr>
          <w:jc w:val="center"/>
        </w:trPr>
        <w:tc>
          <w:tcPr>
            <w:tcW w:w="2160" w:type="dxa"/>
          </w:tcPr>
          <w:p w14:paraId="6DDC6482" w14:textId="77777777" w:rsidR="00F823D4" w:rsidRDefault="00000000">
            <w:pPr>
              <w:rPr>
                <w:rFonts w:hint="eastAsia"/>
              </w:rPr>
            </w:pPr>
            <w:r>
              <w:t>P3</w:t>
            </w:r>
          </w:p>
        </w:tc>
        <w:tc>
          <w:tcPr>
            <w:tcW w:w="2160" w:type="dxa"/>
          </w:tcPr>
          <w:p w14:paraId="3B08C936" w14:textId="4443A36B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沉默用户：社恐/内向新生不愿主动搭话，30%+ 摆点时间"只看不问"</w:t>
            </w:r>
          </w:p>
        </w:tc>
        <w:tc>
          <w:tcPr>
            <w:tcW w:w="2160" w:type="dxa"/>
          </w:tcPr>
          <w:p w14:paraId="5B1BEB5E" w14:textId="77777777" w:rsidR="00F823D4" w:rsidRDefault="00000000">
            <w:pPr>
              <w:jc w:val="center"/>
              <w:rPr>
                <w:rFonts w:hint="eastAsia"/>
              </w:rPr>
            </w:pPr>
            <w:r>
              <w:t>社恐新生 180+ 人</w:t>
            </w:r>
          </w:p>
        </w:tc>
        <w:tc>
          <w:tcPr>
            <w:tcW w:w="2160" w:type="dxa"/>
          </w:tcPr>
          <w:p w14:paraId="59214B51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社团招不到匹配的人，新生错过真正适合的社团</w:t>
            </w:r>
          </w:p>
        </w:tc>
      </w:tr>
    </w:tbl>
    <w:p w14:paraId="2C9515E1" w14:textId="77777777" w:rsidR="00F823D4" w:rsidRDefault="00F823D4">
      <w:pPr>
        <w:rPr>
          <w:rFonts w:hint="eastAsia"/>
          <w:lang w:eastAsia="zh-CN"/>
        </w:rPr>
      </w:pPr>
    </w:p>
    <w:p w14:paraId="6E75149A" w14:textId="77777777" w:rsidR="00F823D4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v0.0 纯产品原型（Axure PRD.pdf）已解决的问题</w:t>
      </w:r>
      <w:r>
        <w:rPr>
          <w:lang w:eastAsia="zh-CN"/>
        </w:rPr>
        <w:t>：社团线上报名、审核、数据统计等</w:t>
      </w:r>
      <w:r>
        <w:rPr>
          <w:b/>
          <w:lang w:eastAsia="zh-CN"/>
        </w:rPr>
        <w:t>业务流程数字化</w:t>
      </w:r>
      <w:r>
        <w:rPr>
          <w:lang w:eastAsia="zh-CN"/>
        </w:rPr>
        <w:t>。</w:t>
      </w:r>
    </w:p>
    <w:p w14:paraId="1CA45D2C" w14:textId="77777777" w:rsidR="00F823D4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v1.0 需要新解决的问题</w:t>
      </w:r>
      <w:r>
        <w:rPr>
          <w:lang w:eastAsia="zh-CN"/>
        </w:rPr>
        <w:t>：利用 AI 能力，在 P1/P2/P3 三个痛点上取得突破。</w:t>
      </w:r>
    </w:p>
    <w:p w14:paraId="689712F6" w14:textId="77777777" w:rsidR="00F823D4" w:rsidRDefault="00000000">
      <w:pPr>
        <w:spacing w:before="120" w:after="60"/>
        <w:rPr>
          <w:rFonts w:hint="eastAsia"/>
        </w:rPr>
      </w:pPr>
      <w:r>
        <w:rPr>
          <w:b/>
          <w:sz w:val="32"/>
        </w:rPr>
        <w:t>2.2 产品愿景（Mission Statement）</w:t>
      </w:r>
    </w:p>
    <w:p w14:paraId="06BF4721" w14:textId="77777777" w:rsidR="00F823D4" w:rsidRDefault="00000000">
      <w:pPr>
        <w:spacing w:line="400" w:lineRule="exact"/>
        <w:rPr>
          <w:rFonts w:hint="eastAsia"/>
        </w:rPr>
      </w:pPr>
      <w:r w:rsidRPr="00F52E37">
        <w:t>让每一个新生在 3 分钟内找到最适合自己的社团，让每一位学生干部少回答 80% 的重复问题。</w:t>
      </w:r>
    </w:p>
    <w:p w14:paraId="731875B5" w14:textId="77777777" w:rsidR="00F823D4" w:rsidRDefault="00000000">
      <w:pPr>
        <w:spacing w:before="120" w:after="60"/>
        <w:rPr>
          <w:rFonts w:hint="eastAsia"/>
        </w:rPr>
      </w:pPr>
      <w:r>
        <w:rPr>
          <w:b/>
          <w:sz w:val="32"/>
        </w:rPr>
        <w:t>2.3 版本目标（Objectives &amp; Key Results）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23D4" w14:paraId="516BC29F" w14:textId="77777777">
        <w:trPr>
          <w:jc w:val="center"/>
        </w:trPr>
        <w:tc>
          <w:tcPr>
            <w:tcW w:w="2160" w:type="dxa"/>
          </w:tcPr>
          <w:p w14:paraId="0C688DDA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O 目标</w:t>
            </w:r>
          </w:p>
        </w:tc>
        <w:tc>
          <w:tcPr>
            <w:tcW w:w="2160" w:type="dxa"/>
          </w:tcPr>
          <w:p w14:paraId="2216A9A8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KR 关键结果</w:t>
            </w:r>
          </w:p>
        </w:tc>
        <w:tc>
          <w:tcPr>
            <w:tcW w:w="2160" w:type="dxa"/>
          </w:tcPr>
          <w:p w14:paraId="5A77541E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衡量方式</w:t>
            </w:r>
          </w:p>
        </w:tc>
        <w:tc>
          <w:tcPr>
            <w:tcW w:w="2160" w:type="dxa"/>
          </w:tcPr>
          <w:p w14:paraId="2EE2E4AE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目标值</w:t>
            </w:r>
          </w:p>
        </w:tc>
      </w:tr>
      <w:tr w:rsidR="00F823D4" w14:paraId="541CB713" w14:textId="77777777">
        <w:trPr>
          <w:jc w:val="center"/>
        </w:trPr>
        <w:tc>
          <w:tcPr>
            <w:tcW w:w="2160" w:type="dxa"/>
          </w:tcPr>
          <w:p w14:paraId="2E163EAE" w14:textId="64E61E4D" w:rsidR="00F823D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O1：降低新生选社团成本</w:t>
            </w:r>
          </w:p>
        </w:tc>
        <w:tc>
          <w:tcPr>
            <w:tcW w:w="2160" w:type="dxa"/>
          </w:tcPr>
          <w:p w14:paraId="266F68C9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KR1：新生从打开页面到决定报名的平均时长</w:t>
            </w:r>
          </w:p>
        </w:tc>
        <w:tc>
          <w:tcPr>
            <w:tcW w:w="2160" w:type="dxa"/>
          </w:tcPr>
          <w:p w14:paraId="1B13BD1D" w14:textId="77777777" w:rsidR="00F823D4" w:rsidRDefault="00000000">
            <w:pPr>
              <w:jc w:val="center"/>
              <w:rPr>
                <w:rFonts w:hint="eastAsia"/>
              </w:rPr>
            </w:pPr>
            <w:r>
              <w:t>埋点统计</w:t>
            </w:r>
          </w:p>
        </w:tc>
        <w:tc>
          <w:tcPr>
            <w:tcW w:w="2160" w:type="dxa"/>
          </w:tcPr>
          <w:p w14:paraId="5F4AD00F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≤ 3 分钟（vs 线下 30 分钟）</w:t>
            </w:r>
          </w:p>
        </w:tc>
      </w:tr>
      <w:tr w:rsidR="00F823D4" w14:paraId="1A498731" w14:textId="77777777">
        <w:trPr>
          <w:jc w:val="center"/>
        </w:trPr>
        <w:tc>
          <w:tcPr>
            <w:tcW w:w="2160" w:type="dxa"/>
          </w:tcPr>
          <w:p w14:paraId="6CA835C2" w14:textId="77777777" w:rsidR="00F823D4" w:rsidRDefault="00F823D4">
            <w:pPr>
              <w:rPr>
                <w:rFonts w:hint="eastAsia"/>
                <w:lang w:eastAsia="zh-CN"/>
              </w:rPr>
            </w:pPr>
          </w:p>
        </w:tc>
        <w:tc>
          <w:tcPr>
            <w:tcW w:w="2160" w:type="dxa"/>
          </w:tcPr>
          <w:p w14:paraId="0C2335DC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KR2：社恐用户 AI 气泡点击率 / 社恐用户总数</w:t>
            </w:r>
          </w:p>
        </w:tc>
        <w:tc>
          <w:tcPr>
            <w:tcW w:w="2160" w:type="dxa"/>
          </w:tcPr>
          <w:p w14:paraId="3DD5FF6E" w14:textId="77777777" w:rsidR="00F823D4" w:rsidRDefault="00000000">
            <w:pPr>
              <w:jc w:val="center"/>
              <w:rPr>
                <w:rFonts w:hint="eastAsia"/>
              </w:rPr>
            </w:pPr>
            <w:r>
              <w:t>埋点对比</w:t>
            </w:r>
          </w:p>
        </w:tc>
        <w:tc>
          <w:tcPr>
            <w:tcW w:w="2160" w:type="dxa"/>
          </w:tcPr>
          <w:p w14:paraId="55B4F5E0" w14:textId="77777777" w:rsidR="00F823D4" w:rsidRDefault="00000000">
            <w:pPr>
              <w:jc w:val="center"/>
              <w:rPr>
                <w:rFonts w:hint="eastAsia"/>
              </w:rPr>
            </w:pPr>
            <w:r>
              <w:t>≥ 50%（社恐不再沉默）</w:t>
            </w:r>
          </w:p>
        </w:tc>
      </w:tr>
      <w:tr w:rsidR="00F823D4" w14:paraId="72FD9E3D" w14:textId="77777777">
        <w:trPr>
          <w:jc w:val="center"/>
        </w:trPr>
        <w:tc>
          <w:tcPr>
            <w:tcW w:w="2160" w:type="dxa"/>
          </w:tcPr>
          <w:p w14:paraId="11D41D19" w14:textId="77777777" w:rsidR="00F823D4" w:rsidRDefault="00F823D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116D07B3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KR3：AI 推荐后，用户点击查看推荐社团详情的比例</w:t>
            </w:r>
          </w:p>
        </w:tc>
        <w:tc>
          <w:tcPr>
            <w:tcW w:w="2160" w:type="dxa"/>
          </w:tcPr>
          <w:p w14:paraId="1ECD19AC" w14:textId="77777777" w:rsidR="00F823D4" w:rsidRDefault="00000000">
            <w:pPr>
              <w:jc w:val="center"/>
              <w:rPr>
                <w:rFonts w:hint="eastAsia"/>
              </w:rPr>
            </w:pPr>
            <w:r>
              <w:t>Trace 埋点</w:t>
            </w:r>
          </w:p>
        </w:tc>
        <w:tc>
          <w:tcPr>
            <w:tcW w:w="2160" w:type="dxa"/>
          </w:tcPr>
          <w:p w14:paraId="3D5EA570" w14:textId="77777777" w:rsidR="00F823D4" w:rsidRDefault="00000000">
            <w:pPr>
              <w:jc w:val="center"/>
              <w:rPr>
                <w:rFonts w:hint="eastAsia"/>
              </w:rPr>
            </w:pPr>
            <w:r>
              <w:t>≥ 31%</w:t>
            </w:r>
          </w:p>
        </w:tc>
      </w:tr>
      <w:tr w:rsidR="00F823D4" w14:paraId="0BA25CE3" w14:textId="77777777">
        <w:trPr>
          <w:jc w:val="center"/>
        </w:trPr>
        <w:tc>
          <w:tcPr>
            <w:tcW w:w="2160" w:type="dxa"/>
          </w:tcPr>
          <w:p w14:paraId="06AC813A" w14:textId="1613C29C" w:rsidR="00F823D4" w:rsidRDefault="00000000">
            <w:pPr>
              <w:rPr>
                <w:rFonts w:hint="eastAsia"/>
              </w:rPr>
            </w:pPr>
            <w:r>
              <w:t>O2：释放社团人力</w:t>
            </w:r>
          </w:p>
        </w:tc>
        <w:tc>
          <w:tcPr>
            <w:tcW w:w="2160" w:type="dxa"/>
          </w:tcPr>
          <w:p w14:paraId="22E63350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KR4：新生 7 天内，AI 助手回答数 / 总咨询数</w:t>
            </w:r>
          </w:p>
        </w:tc>
        <w:tc>
          <w:tcPr>
            <w:tcW w:w="2160" w:type="dxa"/>
          </w:tcPr>
          <w:p w14:paraId="744B421A" w14:textId="77777777" w:rsidR="00F823D4" w:rsidRDefault="00000000">
            <w:pPr>
              <w:jc w:val="center"/>
              <w:rPr>
                <w:rFonts w:hint="eastAsia"/>
              </w:rPr>
            </w:pPr>
            <w:r>
              <w:t>对话日志</w:t>
            </w:r>
          </w:p>
        </w:tc>
        <w:tc>
          <w:tcPr>
            <w:tcW w:w="2160" w:type="dxa"/>
          </w:tcPr>
          <w:p w14:paraId="0633C893" w14:textId="77777777" w:rsidR="00F823D4" w:rsidRDefault="00000000">
            <w:pPr>
              <w:jc w:val="center"/>
              <w:rPr>
                <w:rFonts w:hint="eastAsia"/>
              </w:rPr>
            </w:pPr>
            <w:r>
              <w:t>≥ 60%</w:t>
            </w:r>
          </w:p>
        </w:tc>
      </w:tr>
      <w:tr w:rsidR="00F823D4" w14:paraId="078E3CAF" w14:textId="77777777">
        <w:trPr>
          <w:jc w:val="center"/>
        </w:trPr>
        <w:tc>
          <w:tcPr>
            <w:tcW w:w="2160" w:type="dxa"/>
          </w:tcPr>
          <w:p w14:paraId="6ED22DC1" w14:textId="77777777" w:rsidR="00F823D4" w:rsidRDefault="00F823D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10323549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KR5：社团干部反馈"重复问题少了"的比例</w:t>
            </w:r>
          </w:p>
        </w:tc>
        <w:tc>
          <w:tcPr>
            <w:tcW w:w="2160" w:type="dxa"/>
          </w:tcPr>
          <w:p w14:paraId="7132E1D8" w14:textId="77777777" w:rsidR="00F823D4" w:rsidRDefault="00000000">
            <w:pPr>
              <w:jc w:val="center"/>
              <w:rPr>
                <w:rFonts w:hint="eastAsia"/>
              </w:rPr>
            </w:pPr>
            <w:r>
              <w:t>问卷</w:t>
            </w:r>
          </w:p>
        </w:tc>
        <w:tc>
          <w:tcPr>
            <w:tcW w:w="2160" w:type="dxa"/>
          </w:tcPr>
          <w:p w14:paraId="480F21BD" w14:textId="77777777" w:rsidR="00F823D4" w:rsidRDefault="00000000">
            <w:pPr>
              <w:jc w:val="center"/>
              <w:rPr>
                <w:rFonts w:hint="eastAsia"/>
              </w:rPr>
            </w:pPr>
            <w:r>
              <w:t>≥ 80%</w:t>
            </w:r>
          </w:p>
        </w:tc>
      </w:tr>
      <w:tr w:rsidR="00F823D4" w14:paraId="4BFE9250" w14:textId="77777777">
        <w:trPr>
          <w:jc w:val="center"/>
        </w:trPr>
        <w:tc>
          <w:tcPr>
            <w:tcW w:w="2160" w:type="dxa"/>
          </w:tcPr>
          <w:p w14:paraId="76BAC410" w14:textId="7CB21029" w:rsidR="00F823D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O3：AI 回答质量不翻车</w:t>
            </w:r>
          </w:p>
        </w:tc>
        <w:tc>
          <w:tcPr>
            <w:tcW w:w="2160" w:type="dxa"/>
          </w:tcPr>
          <w:p w14:paraId="76008661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KR6：全量用例通过率（v1.0.3 测试用例集）</w:t>
            </w:r>
          </w:p>
        </w:tc>
        <w:tc>
          <w:tcPr>
            <w:tcW w:w="2160" w:type="dxa"/>
          </w:tcPr>
          <w:p w14:paraId="0D303F16" w14:textId="77777777" w:rsidR="00F823D4" w:rsidRDefault="00000000">
            <w:pPr>
              <w:jc w:val="center"/>
              <w:rPr>
                <w:rFonts w:hint="eastAsia"/>
              </w:rPr>
            </w:pPr>
            <w:r>
              <w:t>自动化脚本</w:t>
            </w:r>
          </w:p>
        </w:tc>
        <w:tc>
          <w:tcPr>
            <w:tcW w:w="2160" w:type="dxa"/>
          </w:tcPr>
          <w:p w14:paraId="0EF0EE9C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≥ 70%（MVP 可接受线）</w:t>
            </w:r>
          </w:p>
        </w:tc>
      </w:tr>
      <w:tr w:rsidR="00F823D4" w14:paraId="06FC2629" w14:textId="77777777">
        <w:trPr>
          <w:jc w:val="center"/>
        </w:trPr>
        <w:tc>
          <w:tcPr>
            <w:tcW w:w="2160" w:type="dxa"/>
          </w:tcPr>
          <w:p w14:paraId="003FF762" w14:textId="77777777" w:rsidR="00F823D4" w:rsidRDefault="00F823D4">
            <w:pPr>
              <w:rPr>
                <w:rFonts w:hint="eastAsia"/>
                <w:lang w:eastAsia="zh-CN"/>
              </w:rPr>
            </w:pPr>
          </w:p>
        </w:tc>
        <w:tc>
          <w:tcPr>
            <w:tcW w:w="2160" w:type="dxa"/>
          </w:tcPr>
          <w:p w14:paraId="310228CB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KR7：边界鲁棒性用例通过率</w:t>
            </w:r>
          </w:p>
        </w:tc>
        <w:tc>
          <w:tcPr>
            <w:tcW w:w="2160" w:type="dxa"/>
          </w:tcPr>
          <w:p w14:paraId="3AE3C472" w14:textId="77777777" w:rsidR="00F823D4" w:rsidRDefault="00000000">
            <w:pPr>
              <w:jc w:val="center"/>
              <w:rPr>
                <w:rFonts w:hint="eastAsia"/>
              </w:rPr>
            </w:pPr>
            <w:r>
              <w:t>人工复核</w:t>
            </w:r>
          </w:p>
        </w:tc>
        <w:tc>
          <w:tcPr>
            <w:tcW w:w="2160" w:type="dxa"/>
          </w:tcPr>
          <w:p w14:paraId="4EF42354" w14:textId="77777777" w:rsidR="00F823D4" w:rsidRDefault="00000000">
            <w:pPr>
              <w:jc w:val="center"/>
              <w:rPr>
                <w:rFonts w:hint="eastAsia"/>
              </w:rPr>
            </w:pPr>
            <w:r>
              <w:t>≥ 90%（安全底线）</w:t>
            </w:r>
          </w:p>
        </w:tc>
      </w:tr>
      <w:tr w:rsidR="00F823D4" w14:paraId="562909D2" w14:textId="77777777">
        <w:trPr>
          <w:jc w:val="center"/>
        </w:trPr>
        <w:tc>
          <w:tcPr>
            <w:tcW w:w="2160" w:type="dxa"/>
          </w:tcPr>
          <w:p w14:paraId="1250A1CE" w14:textId="77777777" w:rsidR="00F823D4" w:rsidRDefault="00F823D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3A5C0413" w14:textId="77777777" w:rsidR="00F823D4" w:rsidRDefault="00000000">
            <w:pPr>
              <w:jc w:val="center"/>
              <w:rPr>
                <w:rFonts w:hint="eastAsia"/>
              </w:rPr>
            </w:pPr>
            <w:r>
              <w:t>KR8：Token 成本控制（单对话）</w:t>
            </w:r>
          </w:p>
        </w:tc>
        <w:tc>
          <w:tcPr>
            <w:tcW w:w="2160" w:type="dxa"/>
          </w:tcPr>
          <w:p w14:paraId="77151521" w14:textId="77777777" w:rsidR="00F823D4" w:rsidRDefault="00000000">
            <w:pPr>
              <w:jc w:val="center"/>
              <w:rPr>
                <w:rFonts w:hint="eastAsia"/>
              </w:rPr>
            </w:pPr>
            <w:r>
              <w:t>Dify 账单</w:t>
            </w:r>
          </w:p>
        </w:tc>
        <w:tc>
          <w:tcPr>
            <w:tcW w:w="2160" w:type="dxa"/>
          </w:tcPr>
          <w:p w14:paraId="7ED89715" w14:textId="77777777" w:rsidR="00F823D4" w:rsidRDefault="00000000">
            <w:pPr>
              <w:jc w:val="center"/>
              <w:rPr>
                <w:rFonts w:hint="eastAsia"/>
              </w:rPr>
            </w:pPr>
            <w:r>
              <w:t>≤ 0.005 元/次（&lt; 奶茶钱的 1/500）</w:t>
            </w:r>
          </w:p>
        </w:tc>
      </w:tr>
    </w:tbl>
    <w:p w14:paraId="7F6AAD9A" w14:textId="77777777" w:rsidR="00F823D4" w:rsidRDefault="00F823D4">
      <w:pPr>
        <w:rPr>
          <w:rFonts w:hint="eastAsia"/>
        </w:rPr>
      </w:pPr>
    </w:p>
    <w:p w14:paraId="3A92F7DD" w14:textId="77777777" w:rsidR="00F823D4" w:rsidRDefault="00000000">
      <w:pPr>
        <w:spacing w:before="120" w:after="60"/>
        <w:rPr>
          <w:rFonts w:hint="eastAsia"/>
        </w:rPr>
      </w:pPr>
      <w:r>
        <w:rPr>
          <w:sz w:val="32"/>
        </w:rPr>
        <w:t>三、用户研究与画像（User Research）</w:t>
      </w:r>
    </w:p>
    <w:p w14:paraId="333BAA22" w14:textId="77777777" w:rsidR="00F823D4" w:rsidRDefault="00000000">
      <w:pPr>
        <w:spacing w:before="120" w:after="60"/>
        <w:rPr>
          <w:rFonts w:hint="eastAsia"/>
        </w:rPr>
      </w:pPr>
      <w:r>
        <w:rPr>
          <w:b/>
          <w:sz w:val="32"/>
        </w:rPr>
        <w:t>3.1 用户画像（Persona）</w:t>
      </w:r>
    </w:p>
    <w:p w14:paraId="12FAB3D2" w14:textId="77777777" w:rsidR="00F823D4" w:rsidRDefault="00000000">
      <w:pPr>
        <w:spacing w:before="120" w:after="60"/>
        <w:rPr>
          <w:rFonts w:hint="eastAsia"/>
        </w:rPr>
      </w:pPr>
      <w:r>
        <w:rPr>
          <w:b/>
          <w:sz w:val="28"/>
        </w:rPr>
        <w:t>画像 A — 小新（迷茫新生 · 核心用户）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823D4" w14:paraId="51BE778B" w14:textId="77777777">
        <w:trPr>
          <w:jc w:val="center"/>
        </w:trPr>
        <w:tc>
          <w:tcPr>
            <w:tcW w:w="4320" w:type="dxa"/>
          </w:tcPr>
          <w:p w14:paraId="36D12E1F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维度</w:t>
            </w:r>
          </w:p>
        </w:tc>
        <w:tc>
          <w:tcPr>
            <w:tcW w:w="4320" w:type="dxa"/>
          </w:tcPr>
          <w:p w14:paraId="11E322E5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描述</w:t>
            </w:r>
          </w:p>
        </w:tc>
      </w:tr>
      <w:tr w:rsidR="00F823D4" w14:paraId="7AC3B041" w14:textId="77777777">
        <w:trPr>
          <w:jc w:val="center"/>
        </w:trPr>
        <w:tc>
          <w:tcPr>
            <w:tcW w:w="4320" w:type="dxa"/>
          </w:tcPr>
          <w:p w14:paraId="12FCECDC" w14:textId="77777777" w:rsidR="00F823D4" w:rsidRDefault="00000000">
            <w:pPr>
              <w:jc w:val="center"/>
              <w:rPr>
                <w:rFonts w:hint="eastAsia"/>
              </w:rPr>
            </w:pPr>
            <w:r>
              <w:t>身份</w:t>
            </w:r>
          </w:p>
        </w:tc>
        <w:tc>
          <w:tcPr>
            <w:tcW w:w="4320" w:type="dxa"/>
          </w:tcPr>
          <w:p w14:paraId="0C1773D7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大一新生，文科专业，女，18 岁</w:t>
            </w:r>
          </w:p>
        </w:tc>
      </w:tr>
      <w:tr w:rsidR="00F823D4" w14:paraId="66184A18" w14:textId="77777777">
        <w:trPr>
          <w:jc w:val="center"/>
        </w:trPr>
        <w:tc>
          <w:tcPr>
            <w:tcW w:w="4320" w:type="dxa"/>
          </w:tcPr>
          <w:p w14:paraId="404DB3CF" w14:textId="77777777" w:rsidR="00F823D4" w:rsidRDefault="00000000">
            <w:pPr>
              <w:jc w:val="center"/>
              <w:rPr>
                <w:rFonts w:hint="eastAsia"/>
              </w:rPr>
            </w:pPr>
            <w:r>
              <w:t>性格</w:t>
            </w:r>
          </w:p>
        </w:tc>
        <w:tc>
          <w:tcPr>
            <w:tcW w:w="4320" w:type="dxa"/>
          </w:tcPr>
          <w:p w14:paraId="7FF7F253" w14:textId="17974105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轻度社恐，不愿主动和学长搭话，刷手机为主</w:t>
            </w:r>
          </w:p>
        </w:tc>
      </w:tr>
      <w:tr w:rsidR="00F823D4" w14:paraId="291BEF29" w14:textId="77777777">
        <w:trPr>
          <w:jc w:val="center"/>
        </w:trPr>
        <w:tc>
          <w:tcPr>
            <w:tcW w:w="4320" w:type="dxa"/>
          </w:tcPr>
          <w:p w14:paraId="4CDF62F2" w14:textId="77777777" w:rsidR="00F823D4" w:rsidRDefault="00000000">
            <w:pPr>
              <w:jc w:val="center"/>
              <w:rPr>
                <w:rFonts w:hint="eastAsia"/>
              </w:rPr>
            </w:pPr>
            <w:r>
              <w:t>诉求</w:t>
            </w:r>
          </w:p>
        </w:tc>
        <w:tc>
          <w:tcPr>
            <w:tcW w:w="4320" w:type="dxa"/>
          </w:tcPr>
          <w:p w14:paraId="30E3AACB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"我也不知道我喜欢什么，别让我选太多，帮我挑 2-3 个就行"</w:t>
            </w:r>
          </w:p>
        </w:tc>
      </w:tr>
      <w:tr w:rsidR="00F823D4" w14:paraId="1F1A6F6E" w14:textId="77777777">
        <w:trPr>
          <w:jc w:val="center"/>
        </w:trPr>
        <w:tc>
          <w:tcPr>
            <w:tcW w:w="4320" w:type="dxa"/>
          </w:tcPr>
          <w:p w14:paraId="2FB2C153" w14:textId="77777777" w:rsidR="00F823D4" w:rsidRDefault="00000000">
            <w:pPr>
              <w:jc w:val="center"/>
              <w:rPr>
                <w:rFonts w:hint="eastAsia"/>
              </w:rPr>
            </w:pPr>
            <w:r>
              <w:t>触达场景</w:t>
            </w:r>
          </w:p>
        </w:tc>
        <w:tc>
          <w:tcPr>
            <w:tcW w:w="4320" w:type="dxa"/>
          </w:tcPr>
          <w:p w14:paraId="77AF674A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报到当天扫社团摆点的二维码、室友推荐链接</w:t>
            </w:r>
          </w:p>
        </w:tc>
      </w:tr>
      <w:tr w:rsidR="00F823D4" w14:paraId="0EC7C753" w14:textId="77777777">
        <w:trPr>
          <w:jc w:val="center"/>
        </w:trPr>
        <w:tc>
          <w:tcPr>
            <w:tcW w:w="4320" w:type="dxa"/>
          </w:tcPr>
          <w:p w14:paraId="54319804" w14:textId="77777777" w:rsidR="00F823D4" w:rsidRDefault="00000000">
            <w:pPr>
              <w:jc w:val="center"/>
              <w:rPr>
                <w:rFonts w:hint="eastAsia"/>
              </w:rPr>
            </w:pPr>
            <w:r>
              <w:t>痛点</w:t>
            </w:r>
          </w:p>
        </w:tc>
        <w:tc>
          <w:tcPr>
            <w:tcW w:w="4320" w:type="dxa"/>
          </w:tcPr>
          <w:p w14:paraId="0DA1AF1E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40 个社团看了 30 分钟，越看越晕；怕报错了后悔；怕面试尴尬</w:t>
            </w:r>
          </w:p>
        </w:tc>
      </w:tr>
      <w:tr w:rsidR="00F823D4" w14:paraId="36273BBF" w14:textId="77777777">
        <w:trPr>
          <w:jc w:val="center"/>
        </w:trPr>
        <w:tc>
          <w:tcPr>
            <w:tcW w:w="4320" w:type="dxa"/>
          </w:tcPr>
          <w:p w14:paraId="21368230" w14:textId="77777777" w:rsidR="00F823D4" w:rsidRDefault="00000000">
            <w:pPr>
              <w:jc w:val="center"/>
              <w:rPr>
                <w:rFonts w:hint="eastAsia"/>
              </w:rPr>
            </w:pPr>
            <w:r>
              <w:t>AI 期望</w:t>
            </w:r>
          </w:p>
        </w:tc>
        <w:tc>
          <w:tcPr>
            <w:tcW w:w="4320" w:type="dxa"/>
          </w:tcPr>
          <w:p w14:paraId="432D2668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能懂"我这种内向的"，说人话，别官方套话</w:t>
            </w:r>
          </w:p>
        </w:tc>
      </w:tr>
    </w:tbl>
    <w:p w14:paraId="1A2BF1AB" w14:textId="77777777" w:rsidR="00F823D4" w:rsidRDefault="00F823D4">
      <w:pPr>
        <w:rPr>
          <w:rFonts w:hint="eastAsia"/>
          <w:lang w:eastAsia="zh-CN"/>
        </w:rPr>
      </w:pPr>
    </w:p>
    <w:p w14:paraId="22E2FA73" w14:textId="77777777" w:rsidR="00F823D4" w:rsidRDefault="00000000">
      <w:pPr>
        <w:spacing w:before="120" w:after="60"/>
        <w:rPr>
          <w:rFonts w:hint="eastAsia"/>
          <w:lang w:eastAsia="zh-CN"/>
        </w:rPr>
      </w:pPr>
      <w:r>
        <w:rPr>
          <w:b/>
          <w:sz w:val="28"/>
          <w:lang w:eastAsia="zh-CN"/>
        </w:rPr>
        <w:t>画像 B — 阿航（目标明确新生 · 次核心）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823D4" w14:paraId="00063CB2" w14:textId="77777777">
        <w:trPr>
          <w:jc w:val="center"/>
        </w:trPr>
        <w:tc>
          <w:tcPr>
            <w:tcW w:w="4320" w:type="dxa"/>
          </w:tcPr>
          <w:p w14:paraId="78AED2A2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维度</w:t>
            </w:r>
          </w:p>
        </w:tc>
        <w:tc>
          <w:tcPr>
            <w:tcW w:w="4320" w:type="dxa"/>
          </w:tcPr>
          <w:p w14:paraId="65D38E48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描述</w:t>
            </w:r>
          </w:p>
        </w:tc>
      </w:tr>
      <w:tr w:rsidR="00F823D4" w14:paraId="6B83EA89" w14:textId="77777777">
        <w:trPr>
          <w:jc w:val="center"/>
        </w:trPr>
        <w:tc>
          <w:tcPr>
            <w:tcW w:w="4320" w:type="dxa"/>
          </w:tcPr>
          <w:p w14:paraId="0A5338A8" w14:textId="77777777" w:rsidR="00F823D4" w:rsidRDefault="00000000">
            <w:pPr>
              <w:jc w:val="center"/>
              <w:rPr>
                <w:rFonts w:hint="eastAsia"/>
              </w:rPr>
            </w:pPr>
            <w:r>
              <w:t>身份</w:t>
            </w:r>
          </w:p>
        </w:tc>
        <w:tc>
          <w:tcPr>
            <w:tcW w:w="4320" w:type="dxa"/>
          </w:tcPr>
          <w:p w14:paraId="35B13D28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大一新生，工科专业，男，19 岁</w:t>
            </w:r>
          </w:p>
        </w:tc>
      </w:tr>
      <w:tr w:rsidR="00F823D4" w14:paraId="3D766631" w14:textId="77777777">
        <w:trPr>
          <w:jc w:val="center"/>
        </w:trPr>
        <w:tc>
          <w:tcPr>
            <w:tcW w:w="4320" w:type="dxa"/>
          </w:tcPr>
          <w:p w14:paraId="3EC96A94" w14:textId="77777777" w:rsidR="00F823D4" w:rsidRDefault="00000000">
            <w:pPr>
              <w:jc w:val="center"/>
              <w:rPr>
                <w:rFonts w:hint="eastAsia"/>
              </w:rPr>
            </w:pPr>
            <w:r>
              <w:t>性格</w:t>
            </w:r>
          </w:p>
        </w:tc>
        <w:tc>
          <w:tcPr>
            <w:tcW w:w="4320" w:type="dxa"/>
          </w:tcPr>
          <w:p w14:paraId="500A7D51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外向，目标感强，提前做了功课</w:t>
            </w:r>
          </w:p>
        </w:tc>
      </w:tr>
      <w:tr w:rsidR="00F823D4" w14:paraId="00220ABB" w14:textId="77777777">
        <w:trPr>
          <w:jc w:val="center"/>
        </w:trPr>
        <w:tc>
          <w:tcPr>
            <w:tcW w:w="4320" w:type="dxa"/>
          </w:tcPr>
          <w:p w14:paraId="023B3082" w14:textId="77777777" w:rsidR="00F823D4" w:rsidRDefault="00000000">
            <w:pPr>
              <w:jc w:val="center"/>
              <w:rPr>
                <w:rFonts w:hint="eastAsia"/>
              </w:rPr>
            </w:pPr>
            <w:r>
              <w:t>诉求</w:t>
            </w:r>
          </w:p>
        </w:tc>
        <w:tc>
          <w:tcPr>
            <w:tcW w:w="4320" w:type="dxa"/>
          </w:tcPr>
          <w:p w14:paraId="33C0A260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"我要保研加分 / 我要竞赛 / 我要学 Python，哪个社团能帮我？"</w:t>
            </w:r>
          </w:p>
        </w:tc>
      </w:tr>
      <w:tr w:rsidR="00F823D4" w14:paraId="742A8F8C" w14:textId="77777777">
        <w:trPr>
          <w:jc w:val="center"/>
        </w:trPr>
        <w:tc>
          <w:tcPr>
            <w:tcW w:w="4320" w:type="dxa"/>
          </w:tcPr>
          <w:p w14:paraId="350267D9" w14:textId="77777777" w:rsidR="00F823D4" w:rsidRDefault="00000000">
            <w:pPr>
              <w:jc w:val="center"/>
              <w:rPr>
                <w:rFonts w:hint="eastAsia"/>
              </w:rPr>
            </w:pPr>
            <w:r>
              <w:t>触达场景</w:t>
            </w:r>
          </w:p>
        </w:tc>
        <w:tc>
          <w:tcPr>
            <w:tcW w:w="4320" w:type="dxa"/>
          </w:tcPr>
          <w:p w14:paraId="3856C75A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提前在新生群里问过学长，带着具体问题</w:t>
            </w:r>
          </w:p>
        </w:tc>
      </w:tr>
      <w:tr w:rsidR="00F823D4" w14:paraId="619AFA5A" w14:textId="77777777">
        <w:trPr>
          <w:jc w:val="center"/>
        </w:trPr>
        <w:tc>
          <w:tcPr>
            <w:tcW w:w="4320" w:type="dxa"/>
          </w:tcPr>
          <w:p w14:paraId="1FD1F57B" w14:textId="77777777" w:rsidR="00F823D4" w:rsidRDefault="00000000">
            <w:pPr>
              <w:jc w:val="center"/>
              <w:rPr>
                <w:rFonts w:hint="eastAsia"/>
              </w:rPr>
            </w:pPr>
            <w:r>
              <w:t>痛点</w:t>
            </w:r>
          </w:p>
        </w:tc>
        <w:tc>
          <w:tcPr>
            <w:tcW w:w="4320" w:type="dxa"/>
          </w:tcPr>
          <w:p w14:paraId="54C340D4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问了 3 个学长说法不一；信息库太老（2023 年的）找不到 2026 年最新活动</w:t>
            </w:r>
          </w:p>
        </w:tc>
      </w:tr>
      <w:tr w:rsidR="00F823D4" w14:paraId="6936A84A" w14:textId="77777777">
        <w:trPr>
          <w:jc w:val="center"/>
        </w:trPr>
        <w:tc>
          <w:tcPr>
            <w:tcW w:w="4320" w:type="dxa"/>
          </w:tcPr>
          <w:p w14:paraId="118339C5" w14:textId="77777777" w:rsidR="00F823D4" w:rsidRDefault="00000000">
            <w:pPr>
              <w:jc w:val="center"/>
              <w:rPr>
                <w:rFonts w:hint="eastAsia"/>
              </w:rPr>
            </w:pPr>
            <w:r>
              <w:lastRenderedPageBreak/>
              <w:t>AI 期望</w:t>
            </w:r>
          </w:p>
        </w:tc>
        <w:tc>
          <w:tcPr>
            <w:tcW w:w="4320" w:type="dxa"/>
          </w:tcPr>
          <w:p w14:paraId="724C03B2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回答准确、有数据支撑（比如"国赛获奖 X 人"）、能对比 2-3 个社团差异</w:t>
            </w:r>
          </w:p>
        </w:tc>
      </w:tr>
    </w:tbl>
    <w:p w14:paraId="70E31CFC" w14:textId="77777777" w:rsidR="00F823D4" w:rsidRDefault="00F823D4">
      <w:pPr>
        <w:rPr>
          <w:rFonts w:hint="eastAsia"/>
          <w:lang w:eastAsia="zh-CN"/>
        </w:rPr>
      </w:pPr>
    </w:p>
    <w:p w14:paraId="53DBE449" w14:textId="77777777" w:rsidR="00F823D4" w:rsidRDefault="00000000">
      <w:pPr>
        <w:spacing w:before="120" w:after="60"/>
        <w:rPr>
          <w:rFonts w:hint="eastAsia"/>
          <w:lang w:eastAsia="zh-CN"/>
        </w:rPr>
      </w:pPr>
      <w:r>
        <w:rPr>
          <w:b/>
          <w:sz w:val="28"/>
          <w:lang w:eastAsia="zh-CN"/>
        </w:rPr>
        <w:t>画像 C — 小鹿（社长 · 效率用户）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823D4" w14:paraId="4BF7CF1C" w14:textId="77777777">
        <w:trPr>
          <w:jc w:val="center"/>
        </w:trPr>
        <w:tc>
          <w:tcPr>
            <w:tcW w:w="4320" w:type="dxa"/>
          </w:tcPr>
          <w:p w14:paraId="35D19E5C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维度</w:t>
            </w:r>
          </w:p>
        </w:tc>
        <w:tc>
          <w:tcPr>
            <w:tcW w:w="4320" w:type="dxa"/>
          </w:tcPr>
          <w:p w14:paraId="45B50118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描述</w:t>
            </w:r>
          </w:p>
        </w:tc>
      </w:tr>
      <w:tr w:rsidR="00F823D4" w14:paraId="1F3F2041" w14:textId="77777777">
        <w:trPr>
          <w:jc w:val="center"/>
        </w:trPr>
        <w:tc>
          <w:tcPr>
            <w:tcW w:w="4320" w:type="dxa"/>
          </w:tcPr>
          <w:p w14:paraId="7CD13365" w14:textId="77777777" w:rsidR="00F823D4" w:rsidRDefault="00000000">
            <w:pPr>
              <w:jc w:val="center"/>
              <w:rPr>
                <w:rFonts w:hint="eastAsia"/>
              </w:rPr>
            </w:pPr>
            <w:r>
              <w:t>身份</w:t>
            </w:r>
          </w:p>
        </w:tc>
        <w:tc>
          <w:tcPr>
            <w:tcW w:w="4320" w:type="dxa"/>
          </w:tcPr>
          <w:p w14:paraId="00AD9BD0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数学建模协会社长，大三，男</w:t>
            </w:r>
          </w:p>
        </w:tc>
      </w:tr>
      <w:tr w:rsidR="00F823D4" w14:paraId="5B7E88AC" w14:textId="77777777">
        <w:trPr>
          <w:jc w:val="center"/>
        </w:trPr>
        <w:tc>
          <w:tcPr>
            <w:tcW w:w="4320" w:type="dxa"/>
          </w:tcPr>
          <w:p w14:paraId="53C51F1A" w14:textId="77777777" w:rsidR="00F823D4" w:rsidRDefault="00000000">
            <w:pPr>
              <w:jc w:val="center"/>
              <w:rPr>
                <w:rFonts w:hint="eastAsia"/>
              </w:rPr>
            </w:pPr>
            <w:r>
              <w:t>诉求</w:t>
            </w:r>
          </w:p>
        </w:tc>
        <w:tc>
          <w:tcPr>
            <w:tcW w:w="4320" w:type="dxa"/>
          </w:tcPr>
          <w:p w14:paraId="4C470458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"别让我天天回答'你们社团要面试吗？'这种问题，我要带新生培训"</w:t>
            </w:r>
          </w:p>
        </w:tc>
      </w:tr>
      <w:tr w:rsidR="00F823D4" w14:paraId="35C5D60C" w14:textId="77777777">
        <w:trPr>
          <w:jc w:val="center"/>
        </w:trPr>
        <w:tc>
          <w:tcPr>
            <w:tcW w:w="4320" w:type="dxa"/>
          </w:tcPr>
          <w:p w14:paraId="204E0D1F" w14:textId="77777777" w:rsidR="00F823D4" w:rsidRDefault="00000000">
            <w:pPr>
              <w:jc w:val="center"/>
              <w:rPr>
                <w:rFonts w:hint="eastAsia"/>
              </w:rPr>
            </w:pPr>
            <w:r>
              <w:t>触达场景</w:t>
            </w:r>
          </w:p>
        </w:tc>
        <w:tc>
          <w:tcPr>
            <w:tcW w:w="4320" w:type="dxa"/>
          </w:tcPr>
          <w:p w14:paraId="6D5A218B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自己社团摆点现场、新生群 @ 他</w:t>
            </w:r>
          </w:p>
        </w:tc>
      </w:tr>
      <w:tr w:rsidR="00F823D4" w14:paraId="56F7C1C0" w14:textId="77777777">
        <w:trPr>
          <w:jc w:val="center"/>
        </w:trPr>
        <w:tc>
          <w:tcPr>
            <w:tcW w:w="4320" w:type="dxa"/>
          </w:tcPr>
          <w:p w14:paraId="01B14A47" w14:textId="77777777" w:rsidR="00F823D4" w:rsidRDefault="00000000">
            <w:pPr>
              <w:jc w:val="center"/>
              <w:rPr>
                <w:rFonts w:hint="eastAsia"/>
              </w:rPr>
            </w:pPr>
            <w:r>
              <w:t>痛点</w:t>
            </w:r>
          </w:p>
        </w:tc>
        <w:tc>
          <w:tcPr>
            <w:tcW w:w="4320" w:type="dxa"/>
          </w:tcPr>
          <w:p w14:paraId="097B36F3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每天重复同样的问题 30+ 次；招新名单导出还是手动数 Excel</w:t>
            </w:r>
          </w:p>
        </w:tc>
      </w:tr>
      <w:tr w:rsidR="00F823D4" w14:paraId="1845D9D7" w14:textId="77777777">
        <w:trPr>
          <w:jc w:val="center"/>
        </w:trPr>
        <w:tc>
          <w:tcPr>
            <w:tcW w:w="4320" w:type="dxa"/>
          </w:tcPr>
          <w:p w14:paraId="79D0B96E" w14:textId="77777777" w:rsidR="00F823D4" w:rsidRDefault="00000000">
            <w:pPr>
              <w:jc w:val="center"/>
              <w:rPr>
                <w:rFonts w:hint="eastAsia"/>
              </w:rPr>
            </w:pPr>
            <w:r>
              <w:t>AI 期望</w:t>
            </w:r>
          </w:p>
        </w:tc>
        <w:tc>
          <w:tcPr>
            <w:tcW w:w="4320" w:type="dxa"/>
          </w:tcPr>
          <w:p w14:paraId="5766A7F2" w14:textId="77777777" w:rsidR="00F823D4" w:rsidRDefault="00000000">
            <w:pPr>
              <w:jc w:val="center"/>
              <w:rPr>
                <w:rFonts w:hint="eastAsia"/>
              </w:rPr>
            </w:pPr>
            <w:r>
              <w:t>AI 能代替自己回答 FAQ，导出报名数据一键 Excel</w:t>
            </w:r>
          </w:p>
        </w:tc>
      </w:tr>
    </w:tbl>
    <w:p w14:paraId="4AC2C84C" w14:textId="77777777" w:rsidR="00F823D4" w:rsidRDefault="00F823D4">
      <w:pPr>
        <w:rPr>
          <w:rFonts w:hint="eastAsia"/>
        </w:rPr>
      </w:pPr>
    </w:p>
    <w:p w14:paraId="2D8AF87B" w14:textId="77777777" w:rsidR="00F823D4" w:rsidRDefault="00000000">
      <w:pPr>
        <w:spacing w:before="120" w:after="60"/>
        <w:rPr>
          <w:rFonts w:hint="eastAsia"/>
        </w:rPr>
      </w:pPr>
      <w:r>
        <w:rPr>
          <w:b/>
          <w:sz w:val="32"/>
        </w:rPr>
        <w:t>3.2 场景化需求（Use Cases）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23D4" w14:paraId="0418F673" w14:textId="77777777">
        <w:trPr>
          <w:jc w:val="center"/>
        </w:trPr>
        <w:tc>
          <w:tcPr>
            <w:tcW w:w="2160" w:type="dxa"/>
          </w:tcPr>
          <w:p w14:paraId="476B5D9A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2160" w:type="dxa"/>
          </w:tcPr>
          <w:p w14:paraId="7CF2AB64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场景（As a… I want… So that…）</w:t>
            </w:r>
          </w:p>
        </w:tc>
        <w:tc>
          <w:tcPr>
            <w:tcW w:w="2160" w:type="dxa"/>
          </w:tcPr>
          <w:p w14:paraId="04A6225A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2160" w:type="dxa"/>
          </w:tcPr>
          <w:p w14:paraId="74809675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对应画像</w:t>
            </w:r>
          </w:p>
        </w:tc>
      </w:tr>
      <w:tr w:rsidR="00F823D4" w14:paraId="3C0D0E9D" w14:textId="77777777">
        <w:trPr>
          <w:jc w:val="center"/>
        </w:trPr>
        <w:tc>
          <w:tcPr>
            <w:tcW w:w="2160" w:type="dxa"/>
          </w:tcPr>
          <w:p w14:paraId="4CB35BA4" w14:textId="77777777" w:rsidR="00F823D4" w:rsidRDefault="00000000">
            <w:pPr>
              <w:rPr>
                <w:rFonts w:hint="eastAsia"/>
              </w:rPr>
            </w:pPr>
            <w:r>
              <w:t>UC-01</w:t>
            </w:r>
          </w:p>
        </w:tc>
        <w:tc>
          <w:tcPr>
            <w:tcW w:w="2160" w:type="dxa"/>
          </w:tcPr>
          <w:p w14:paraId="17CF6F75" w14:textId="1EF9B15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作为迷茫新生，我希望和 AI 聊天时说"社恐想锻炼自己"，AI 能立刻给 2-3 个合适的社团</w:t>
            </w:r>
          </w:p>
        </w:tc>
        <w:tc>
          <w:tcPr>
            <w:tcW w:w="2160" w:type="dxa"/>
          </w:tcPr>
          <w:p w14:paraId="0BF39CEB" w14:textId="77777777" w:rsidR="00F823D4" w:rsidRDefault="00000000">
            <w:pPr>
              <w:jc w:val="center"/>
              <w:rPr>
                <w:rFonts w:hint="eastAsia"/>
              </w:rPr>
            </w:pPr>
            <w:r>
              <w:t>P0-Must</w:t>
            </w:r>
          </w:p>
        </w:tc>
        <w:tc>
          <w:tcPr>
            <w:tcW w:w="2160" w:type="dxa"/>
          </w:tcPr>
          <w:p w14:paraId="1BD7ACCE" w14:textId="77777777" w:rsidR="00F823D4" w:rsidRDefault="00000000">
            <w:pPr>
              <w:jc w:val="center"/>
              <w:rPr>
                <w:rFonts w:hint="eastAsia"/>
              </w:rPr>
            </w:pPr>
            <w:r>
              <w:t>小新</w:t>
            </w:r>
          </w:p>
        </w:tc>
      </w:tr>
      <w:tr w:rsidR="00F823D4" w14:paraId="37EE00B2" w14:textId="77777777">
        <w:trPr>
          <w:jc w:val="center"/>
        </w:trPr>
        <w:tc>
          <w:tcPr>
            <w:tcW w:w="2160" w:type="dxa"/>
          </w:tcPr>
          <w:p w14:paraId="5BF66437" w14:textId="77777777" w:rsidR="00F823D4" w:rsidRDefault="00000000">
            <w:pPr>
              <w:rPr>
                <w:rFonts w:hint="eastAsia"/>
              </w:rPr>
            </w:pPr>
            <w:r>
              <w:t>UC-02</w:t>
            </w:r>
          </w:p>
        </w:tc>
        <w:tc>
          <w:tcPr>
            <w:tcW w:w="2160" w:type="dxa"/>
          </w:tcPr>
          <w:p w14:paraId="166F8140" w14:textId="02440A5C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作为目标明确新生，我希望问 "数学建模协会能保研加分吗？"，AI 给准确答案 + 依据</w:t>
            </w:r>
          </w:p>
        </w:tc>
        <w:tc>
          <w:tcPr>
            <w:tcW w:w="2160" w:type="dxa"/>
          </w:tcPr>
          <w:p w14:paraId="4EBE43F9" w14:textId="77777777" w:rsidR="00F823D4" w:rsidRDefault="00000000">
            <w:pPr>
              <w:jc w:val="center"/>
              <w:rPr>
                <w:rFonts w:hint="eastAsia"/>
              </w:rPr>
            </w:pPr>
            <w:r>
              <w:t>P0-Must</w:t>
            </w:r>
          </w:p>
        </w:tc>
        <w:tc>
          <w:tcPr>
            <w:tcW w:w="2160" w:type="dxa"/>
          </w:tcPr>
          <w:p w14:paraId="74428B7C" w14:textId="77777777" w:rsidR="00F823D4" w:rsidRDefault="00000000">
            <w:pPr>
              <w:jc w:val="center"/>
              <w:rPr>
                <w:rFonts w:hint="eastAsia"/>
              </w:rPr>
            </w:pPr>
            <w:r>
              <w:t>阿航</w:t>
            </w:r>
          </w:p>
        </w:tc>
      </w:tr>
      <w:tr w:rsidR="00F823D4" w14:paraId="3C260C48" w14:textId="77777777">
        <w:trPr>
          <w:jc w:val="center"/>
        </w:trPr>
        <w:tc>
          <w:tcPr>
            <w:tcW w:w="2160" w:type="dxa"/>
          </w:tcPr>
          <w:p w14:paraId="409D6ED3" w14:textId="77777777" w:rsidR="00F823D4" w:rsidRDefault="00000000">
            <w:pPr>
              <w:rPr>
                <w:rFonts w:hint="eastAsia"/>
              </w:rPr>
            </w:pPr>
            <w:r>
              <w:t>UC-03</w:t>
            </w:r>
          </w:p>
        </w:tc>
        <w:tc>
          <w:tcPr>
            <w:tcW w:w="2160" w:type="dxa"/>
          </w:tcPr>
          <w:p w14:paraId="72B17D66" w14:textId="5AFE6F7C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作为社恐新生，我希望 AI 回复像个学长/学姐说话（口语化、有 emoji、不死板），我才愿意接着聊</w:t>
            </w:r>
          </w:p>
        </w:tc>
        <w:tc>
          <w:tcPr>
            <w:tcW w:w="2160" w:type="dxa"/>
          </w:tcPr>
          <w:p w14:paraId="1E24AFB6" w14:textId="77777777" w:rsidR="00F823D4" w:rsidRDefault="00000000">
            <w:pPr>
              <w:jc w:val="center"/>
              <w:rPr>
                <w:rFonts w:hint="eastAsia"/>
              </w:rPr>
            </w:pPr>
            <w:r>
              <w:t>P0-Must</w:t>
            </w:r>
          </w:p>
        </w:tc>
        <w:tc>
          <w:tcPr>
            <w:tcW w:w="2160" w:type="dxa"/>
          </w:tcPr>
          <w:p w14:paraId="0075A420" w14:textId="77777777" w:rsidR="00F823D4" w:rsidRDefault="00000000">
            <w:pPr>
              <w:jc w:val="center"/>
              <w:rPr>
                <w:rFonts w:hint="eastAsia"/>
              </w:rPr>
            </w:pPr>
            <w:r>
              <w:t>小新</w:t>
            </w:r>
          </w:p>
        </w:tc>
      </w:tr>
      <w:tr w:rsidR="00F823D4" w14:paraId="5490E29C" w14:textId="77777777">
        <w:trPr>
          <w:jc w:val="center"/>
        </w:trPr>
        <w:tc>
          <w:tcPr>
            <w:tcW w:w="2160" w:type="dxa"/>
          </w:tcPr>
          <w:p w14:paraId="1AB209E4" w14:textId="77777777" w:rsidR="00F823D4" w:rsidRDefault="00000000">
            <w:pPr>
              <w:rPr>
                <w:rFonts w:hint="eastAsia"/>
              </w:rPr>
            </w:pPr>
            <w:r>
              <w:t>UC-04</w:t>
            </w:r>
          </w:p>
        </w:tc>
        <w:tc>
          <w:tcPr>
            <w:tcW w:w="2160" w:type="dxa"/>
          </w:tcPr>
          <w:p w14:paraId="3B3225B4" w14:textId="3F4301F9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作为用户，我希望问超出社团范围的问题（天气/食</w:t>
            </w:r>
            <w:r>
              <w:rPr>
                <w:lang w:eastAsia="zh-CN"/>
              </w:rPr>
              <w:lastRenderedPageBreak/>
              <w:t>堂），AI 不瞎扯而是礼貌拒答，我才信任它</w:t>
            </w:r>
          </w:p>
        </w:tc>
        <w:tc>
          <w:tcPr>
            <w:tcW w:w="2160" w:type="dxa"/>
          </w:tcPr>
          <w:p w14:paraId="0DDD34DF" w14:textId="77777777" w:rsidR="00F823D4" w:rsidRDefault="00000000">
            <w:pPr>
              <w:jc w:val="center"/>
              <w:rPr>
                <w:rFonts w:hint="eastAsia"/>
              </w:rPr>
            </w:pPr>
            <w:r>
              <w:lastRenderedPageBreak/>
              <w:t>P0-Must</w:t>
            </w:r>
          </w:p>
        </w:tc>
        <w:tc>
          <w:tcPr>
            <w:tcW w:w="2160" w:type="dxa"/>
          </w:tcPr>
          <w:p w14:paraId="7A42179D" w14:textId="77777777" w:rsidR="00F823D4" w:rsidRDefault="00000000">
            <w:pPr>
              <w:jc w:val="center"/>
              <w:rPr>
                <w:rFonts w:hint="eastAsia"/>
              </w:rPr>
            </w:pPr>
            <w:r>
              <w:t>全部</w:t>
            </w:r>
          </w:p>
        </w:tc>
      </w:tr>
      <w:tr w:rsidR="00F823D4" w14:paraId="3A178203" w14:textId="77777777">
        <w:trPr>
          <w:jc w:val="center"/>
        </w:trPr>
        <w:tc>
          <w:tcPr>
            <w:tcW w:w="2160" w:type="dxa"/>
          </w:tcPr>
          <w:p w14:paraId="55526F2F" w14:textId="77777777" w:rsidR="00F823D4" w:rsidRDefault="00000000">
            <w:pPr>
              <w:rPr>
                <w:rFonts w:hint="eastAsia"/>
              </w:rPr>
            </w:pPr>
            <w:r>
              <w:t>UC-05</w:t>
            </w:r>
          </w:p>
        </w:tc>
        <w:tc>
          <w:tcPr>
            <w:tcW w:w="2160" w:type="dxa"/>
          </w:tcPr>
          <w:p w14:paraId="56804938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作为社长，我希望 80% 的 FAQ 都被 AI 回答了，我只要审核报名单就行</w:t>
            </w:r>
          </w:p>
        </w:tc>
        <w:tc>
          <w:tcPr>
            <w:tcW w:w="2160" w:type="dxa"/>
          </w:tcPr>
          <w:p w14:paraId="1285DFCF" w14:textId="77777777" w:rsidR="00F823D4" w:rsidRDefault="00000000">
            <w:pPr>
              <w:jc w:val="center"/>
              <w:rPr>
                <w:rFonts w:hint="eastAsia"/>
              </w:rPr>
            </w:pPr>
            <w:r>
              <w:t>P1-Should</w:t>
            </w:r>
          </w:p>
        </w:tc>
        <w:tc>
          <w:tcPr>
            <w:tcW w:w="2160" w:type="dxa"/>
          </w:tcPr>
          <w:p w14:paraId="34E7C258" w14:textId="77777777" w:rsidR="00F823D4" w:rsidRDefault="00000000">
            <w:pPr>
              <w:jc w:val="center"/>
              <w:rPr>
                <w:rFonts w:hint="eastAsia"/>
              </w:rPr>
            </w:pPr>
            <w:r>
              <w:t>小鹿</w:t>
            </w:r>
          </w:p>
        </w:tc>
      </w:tr>
      <w:tr w:rsidR="00F823D4" w14:paraId="4608B9E3" w14:textId="77777777">
        <w:trPr>
          <w:jc w:val="center"/>
        </w:trPr>
        <w:tc>
          <w:tcPr>
            <w:tcW w:w="2160" w:type="dxa"/>
          </w:tcPr>
          <w:p w14:paraId="32E370FA" w14:textId="77777777" w:rsidR="00F823D4" w:rsidRDefault="00000000">
            <w:pPr>
              <w:rPr>
                <w:rFonts w:hint="eastAsia"/>
              </w:rPr>
            </w:pPr>
            <w:r>
              <w:t>UC-06</w:t>
            </w:r>
          </w:p>
        </w:tc>
        <w:tc>
          <w:tcPr>
            <w:tcW w:w="2160" w:type="dxa"/>
          </w:tcPr>
          <w:p w14:paraId="5A71F006" w14:textId="4FAA0E82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作为用户，我希望推荐最多 3 个，太多我又犯选择困难</w:t>
            </w:r>
          </w:p>
        </w:tc>
        <w:tc>
          <w:tcPr>
            <w:tcW w:w="2160" w:type="dxa"/>
          </w:tcPr>
          <w:p w14:paraId="601201C6" w14:textId="77777777" w:rsidR="00F823D4" w:rsidRDefault="00000000">
            <w:pPr>
              <w:jc w:val="center"/>
              <w:rPr>
                <w:rFonts w:hint="eastAsia"/>
              </w:rPr>
            </w:pPr>
            <w:r>
              <w:t>P1-Should</w:t>
            </w:r>
          </w:p>
        </w:tc>
        <w:tc>
          <w:tcPr>
            <w:tcW w:w="2160" w:type="dxa"/>
          </w:tcPr>
          <w:p w14:paraId="2DDB02D7" w14:textId="77777777" w:rsidR="00F823D4" w:rsidRDefault="00000000">
            <w:pPr>
              <w:jc w:val="center"/>
              <w:rPr>
                <w:rFonts w:hint="eastAsia"/>
              </w:rPr>
            </w:pPr>
            <w:r>
              <w:t>小新</w:t>
            </w:r>
          </w:p>
        </w:tc>
      </w:tr>
      <w:tr w:rsidR="00F823D4" w14:paraId="117D7F98" w14:textId="77777777">
        <w:trPr>
          <w:jc w:val="center"/>
        </w:trPr>
        <w:tc>
          <w:tcPr>
            <w:tcW w:w="2160" w:type="dxa"/>
          </w:tcPr>
          <w:p w14:paraId="57D013C1" w14:textId="77777777" w:rsidR="00F823D4" w:rsidRDefault="00000000">
            <w:pPr>
              <w:rPr>
                <w:rFonts w:hint="eastAsia"/>
              </w:rPr>
            </w:pPr>
            <w:r>
              <w:t>UC-07</w:t>
            </w:r>
          </w:p>
        </w:tc>
        <w:tc>
          <w:tcPr>
            <w:tcW w:w="2160" w:type="dxa"/>
          </w:tcPr>
          <w:p w14:paraId="6492A83B" w14:textId="4C27C9C8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作为用户，我希望连续对话能记住上下文（比如我问"还有别的吗？"它能懂）</w:t>
            </w:r>
          </w:p>
        </w:tc>
        <w:tc>
          <w:tcPr>
            <w:tcW w:w="2160" w:type="dxa"/>
          </w:tcPr>
          <w:p w14:paraId="694CC675" w14:textId="77777777" w:rsidR="00F823D4" w:rsidRDefault="00000000">
            <w:pPr>
              <w:jc w:val="center"/>
              <w:rPr>
                <w:rFonts w:hint="eastAsia"/>
              </w:rPr>
            </w:pPr>
            <w:r>
              <w:t>P1-Should</w:t>
            </w:r>
          </w:p>
        </w:tc>
        <w:tc>
          <w:tcPr>
            <w:tcW w:w="2160" w:type="dxa"/>
          </w:tcPr>
          <w:p w14:paraId="41666D57" w14:textId="77777777" w:rsidR="00F823D4" w:rsidRDefault="00000000">
            <w:pPr>
              <w:jc w:val="center"/>
              <w:rPr>
                <w:rFonts w:hint="eastAsia"/>
              </w:rPr>
            </w:pPr>
            <w:r>
              <w:t>全部</w:t>
            </w:r>
          </w:p>
        </w:tc>
      </w:tr>
      <w:tr w:rsidR="00F823D4" w14:paraId="1E2EDC9E" w14:textId="77777777">
        <w:trPr>
          <w:jc w:val="center"/>
        </w:trPr>
        <w:tc>
          <w:tcPr>
            <w:tcW w:w="2160" w:type="dxa"/>
          </w:tcPr>
          <w:p w14:paraId="1694ADA8" w14:textId="77777777" w:rsidR="00F823D4" w:rsidRDefault="00000000">
            <w:pPr>
              <w:rPr>
                <w:rFonts w:hint="eastAsia"/>
              </w:rPr>
            </w:pPr>
            <w:r>
              <w:t>UC-08</w:t>
            </w:r>
          </w:p>
        </w:tc>
        <w:tc>
          <w:tcPr>
            <w:tcW w:w="2160" w:type="dxa"/>
          </w:tcPr>
          <w:p w14:paraId="60D6CBCA" w14:textId="74EF46A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作为目标明确新生，我希望对比 2 个社团（"数学建模和经管科协哪个好？"）AI 给结构化对比</w:t>
            </w:r>
          </w:p>
        </w:tc>
        <w:tc>
          <w:tcPr>
            <w:tcW w:w="2160" w:type="dxa"/>
          </w:tcPr>
          <w:p w14:paraId="2B54E258" w14:textId="77777777" w:rsidR="00F823D4" w:rsidRDefault="00000000">
            <w:pPr>
              <w:jc w:val="center"/>
              <w:rPr>
                <w:rFonts w:hint="eastAsia"/>
              </w:rPr>
            </w:pPr>
            <w:r>
              <w:t>P2-Could</w:t>
            </w:r>
          </w:p>
        </w:tc>
        <w:tc>
          <w:tcPr>
            <w:tcW w:w="2160" w:type="dxa"/>
          </w:tcPr>
          <w:p w14:paraId="727C1B43" w14:textId="77777777" w:rsidR="00F823D4" w:rsidRDefault="00000000">
            <w:pPr>
              <w:jc w:val="center"/>
              <w:rPr>
                <w:rFonts w:hint="eastAsia"/>
              </w:rPr>
            </w:pPr>
            <w:r>
              <w:t>阿航</w:t>
            </w:r>
          </w:p>
        </w:tc>
      </w:tr>
      <w:tr w:rsidR="00F823D4" w14:paraId="765825D9" w14:textId="77777777">
        <w:trPr>
          <w:jc w:val="center"/>
        </w:trPr>
        <w:tc>
          <w:tcPr>
            <w:tcW w:w="2160" w:type="dxa"/>
          </w:tcPr>
          <w:p w14:paraId="06D255DF" w14:textId="77777777" w:rsidR="00F823D4" w:rsidRDefault="00000000">
            <w:pPr>
              <w:rPr>
                <w:rFonts w:hint="eastAsia"/>
              </w:rPr>
            </w:pPr>
            <w:r>
              <w:t>UC-09</w:t>
            </w:r>
          </w:p>
        </w:tc>
        <w:tc>
          <w:tcPr>
            <w:tcW w:w="2160" w:type="dxa"/>
          </w:tcPr>
          <w:p w14:paraId="4E34EF87" w14:textId="4C5A6D2C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作为迷茫新生，我希望 AI 给的每个推荐都带 1 句理由，我知道为啥选它</w:t>
            </w:r>
          </w:p>
        </w:tc>
        <w:tc>
          <w:tcPr>
            <w:tcW w:w="2160" w:type="dxa"/>
          </w:tcPr>
          <w:p w14:paraId="5FD5EBA0" w14:textId="77777777" w:rsidR="00F823D4" w:rsidRDefault="00000000">
            <w:pPr>
              <w:jc w:val="center"/>
              <w:rPr>
                <w:rFonts w:hint="eastAsia"/>
              </w:rPr>
            </w:pPr>
            <w:r>
              <w:t>P0-Must</w:t>
            </w:r>
          </w:p>
        </w:tc>
        <w:tc>
          <w:tcPr>
            <w:tcW w:w="2160" w:type="dxa"/>
          </w:tcPr>
          <w:p w14:paraId="2CBD544F" w14:textId="77777777" w:rsidR="00F823D4" w:rsidRDefault="00000000">
            <w:pPr>
              <w:jc w:val="center"/>
              <w:rPr>
                <w:rFonts w:hint="eastAsia"/>
              </w:rPr>
            </w:pPr>
            <w:r>
              <w:t>小新</w:t>
            </w:r>
          </w:p>
        </w:tc>
      </w:tr>
      <w:tr w:rsidR="00F823D4" w14:paraId="0BB35782" w14:textId="77777777">
        <w:trPr>
          <w:jc w:val="center"/>
        </w:trPr>
        <w:tc>
          <w:tcPr>
            <w:tcW w:w="2160" w:type="dxa"/>
          </w:tcPr>
          <w:p w14:paraId="2EB0FD27" w14:textId="77777777" w:rsidR="00F823D4" w:rsidRDefault="00000000">
            <w:pPr>
              <w:rPr>
                <w:rFonts w:hint="eastAsia"/>
              </w:rPr>
            </w:pPr>
            <w:r>
              <w:t>UC-10</w:t>
            </w:r>
          </w:p>
        </w:tc>
        <w:tc>
          <w:tcPr>
            <w:tcW w:w="2160" w:type="dxa"/>
          </w:tcPr>
          <w:p w14:paraId="56EC9CCE" w14:textId="5F411261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作为用户，我希望输入一两个关键词（如"保研"）AI 会追问我补充信息，而不是直接瞎给</w:t>
            </w:r>
          </w:p>
        </w:tc>
        <w:tc>
          <w:tcPr>
            <w:tcW w:w="2160" w:type="dxa"/>
          </w:tcPr>
          <w:p w14:paraId="4E486A4B" w14:textId="77777777" w:rsidR="00F823D4" w:rsidRDefault="00000000">
            <w:pPr>
              <w:jc w:val="center"/>
              <w:rPr>
                <w:rFonts w:hint="eastAsia"/>
              </w:rPr>
            </w:pPr>
            <w:r>
              <w:t>P2-Could</w:t>
            </w:r>
          </w:p>
        </w:tc>
        <w:tc>
          <w:tcPr>
            <w:tcW w:w="2160" w:type="dxa"/>
          </w:tcPr>
          <w:p w14:paraId="4B22A8D2" w14:textId="77777777" w:rsidR="00F823D4" w:rsidRDefault="00000000">
            <w:pPr>
              <w:jc w:val="center"/>
              <w:rPr>
                <w:rFonts w:hint="eastAsia"/>
              </w:rPr>
            </w:pPr>
            <w:r>
              <w:t>全部</w:t>
            </w:r>
          </w:p>
        </w:tc>
      </w:tr>
    </w:tbl>
    <w:p w14:paraId="7A30DA2F" w14:textId="77777777" w:rsidR="00F823D4" w:rsidRDefault="00F823D4">
      <w:pPr>
        <w:rPr>
          <w:rFonts w:hint="eastAsia"/>
        </w:rPr>
      </w:pPr>
    </w:p>
    <w:p w14:paraId="3F2F339C" w14:textId="77777777" w:rsidR="00F823D4" w:rsidRDefault="00000000">
      <w:pPr>
        <w:spacing w:before="120" w:after="60"/>
        <w:rPr>
          <w:rFonts w:hint="eastAsia"/>
        </w:rPr>
      </w:pPr>
      <w:r>
        <w:rPr>
          <w:b/>
          <w:sz w:val="32"/>
        </w:rPr>
        <w:t>3.3 MoSCoW 优先级总览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23D4" w14:paraId="4C13CB8B" w14:textId="77777777">
        <w:trPr>
          <w:jc w:val="center"/>
        </w:trPr>
        <w:tc>
          <w:tcPr>
            <w:tcW w:w="2160" w:type="dxa"/>
          </w:tcPr>
          <w:p w14:paraId="10DBCF4D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2160" w:type="dxa"/>
          </w:tcPr>
          <w:p w14:paraId="5BAC7877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含义</w:t>
            </w:r>
          </w:p>
        </w:tc>
        <w:tc>
          <w:tcPr>
            <w:tcW w:w="2160" w:type="dxa"/>
          </w:tcPr>
          <w:p w14:paraId="02964F9E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数量</w:t>
            </w:r>
          </w:p>
        </w:tc>
        <w:tc>
          <w:tcPr>
            <w:tcW w:w="2160" w:type="dxa"/>
          </w:tcPr>
          <w:p w14:paraId="5B790077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</w:tr>
      <w:tr w:rsidR="00F823D4" w14:paraId="3B0FD78C" w14:textId="77777777">
        <w:trPr>
          <w:jc w:val="center"/>
        </w:trPr>
        <w:tc>
          <w:tcPr>
            <w:tcW w:w="2160" w:type="dxa"/>
          </w:tcPr>
          <w:p w14:paraId="2E747D12" w14:textId="49B3ABCE" w:rsidR="00F823D4" w:rsidRDefault="00000000">
            <w:pPr>
              <w:rPr>
                <w:rFonts w:hint="eastAsia"/>
              </w:rPr>
            </w:pPr>
            <w:r>
              <w:t>P0 Must</w:t>
            </w:r>
          </w:p>
        </w:tc>
        <w:tc>
          <w:tcPr>
            <w:tcW w:w="2160" w:type="dxa"/>
          </w:tcPr>
          <w:p w14:paraId="45EEF2C1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不做就不能上线（MVP 生命线）</w:t>
            </w:r>
          </w:p>
        </w:tc>
        <w:tc>
          <w:tcPr>
            <w:tcW w:w="2160" w:type="dxa"/>
          </w:tcPr>
          <w:p w14:paraId="7AE3C06F" w14:textId="77777777" w:rsidR="00F823D4" w:rsidRDefault="00000000">
            <w:pPr>
              <w:jc w:val="center"/>
              <w:rPr>
                <w:rFonts w:hint="eastAsia"/>
              </w:rPr>
            </w:pPr>
            <w:r>
              <w:t>5 条</w:t>
            </w:r>
          </w:p>
        </w:tc>
        <w:tc>
          <w:tcPr>
            <w:tcW w:w="2160" w:type="dxa"/>
          </w:tcPr>
          <w:p w14:paraId="0E5A58DD" w14:textId="77777777" w:rsidR="00F823D4" w:rsidRDefault="00000000">
            <w:pPr>
              <w:jc w:val="center"/>
              <w:rPr>
                <w:rFonts w:hint="eastAsia"/>
              </w:rPr>
            </w:pPr>
            <w:r>
              <w:t>UC-01, UC-02, UC-03, UC-04, UC-09</w:t>
            </w:r>
          </w:p>
        </w:tc>
      </w:tr>
      <w:tr w:rsidR="00F823D4" w14:paraId="522F0951" w14:textId="77777777">
        <w:trPr>
          <w:jc w:val="center"/>
        </w:trPr>
        <w:tc>
          <w:tcPr>
            <w:tcW w:w="2160" w:type="dxa"/>
          </w:tcPr>
          <w:p w14:paraId="69CCF7B7" w14:textId="0F6C7C3D" w:rsidR="00F823D4" w:rsidRDefault="00000000">
            <w:pPr>
              <w:rPr>
                <w:rFonts w:hint="eastAsia"/>
              </w:rPr>
            </w:pPr>
            <w:r>
              <w:lastRenderedPageBreak/>
              <w:t>P1 Should</w:t>
            </w:r>
          </w:p>
        </w:tc>
        <w:tc>
          <w:tcPr>
            <w:tcW w:w="2160" w:type="dxa"/>
          </w:tcPr>
          <w:p w14:paraId="774809DC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上线后体验关键加分项</w:t>
            </w:r>
          </w:p>
        </w:tc>
        <w:tc>
          <w:tcPr>
            <w:tcW w:w="2160" w:type="dxa"/>
          </w:tcPr>
          <w:p w14:paraId="21AF29B8" w14:textId="77777777" w:rsidR="00F823D4" w:rsidRDefault="00000000">
            <w:pPr>
              <w:jc w:val="center"/>
              <w:rPr>
                <w:rFonts w:hint="eastAsia"/>
              </w:rPr>
            </w:pPr>
            <w:r>
              <w:t>2 条</w:t>
            </w:r>
          </w:p>
        </w:tc>
        <w:tc>
          <w:tcPr>
            <w:tcW w:w="2160" w:type="dxa"/>
          </w:tcPr>
          <w:p w14:paraId="57E047CB" w14:textId="77777777" w:rsidR="00F823D4" w:rsidRDefault="00000000">
            <w:pPr>
              <w:jc w:val="center"/>
              <w:rPr>
                <w:rFonts w:hint="eastAsia"/>
              </w:rPr>
            </w:pPr>
            <w:r>
              <w:t>UC-05, UC-06</w:t>
            </w:r>
          </w:p>
        </w:tc>
      </w:tr>
      <w:tr w:rsidR="00F823D4" w14:paraId="70511DF2" w14:textId="77777777">
        <w:trPr>
          <w:jc w:val="center"/>
        </w:trPr>
        <w:tc>
          <w:tcPr>
            <w:tcW w:w="2160" w:type="dxa"/>
          </w:tcPr>
          <w:p w14:paraId="718548B5" w14:textId="691F05B8" w:rsidR="00F823D4" w:rsidRDefault="00000000">
            <w:pPr>
              <w:rPr>
                <w:rFonts w:hint="eastAsia"/>
              </w:rPr>
            </w:pPr>
            <w:r>
              <w:t>P2 Could</w:t>
            </w:r>
          </w:p>
        </w:tc>
        <w:tc>
          <w:tcPr>
            <w:tcW w:w="2160" w:type="dxa"/>
          </w:tcPr>
          <w:p w14:paraId="21433141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有了更好，没有 MVP 也能用</w:t>
            </w:r>
          </w:p>
        </w:tc>
        <w:tc>
          <w:tcPr>
            <w:tcW w:w="2160" w:type="dxa"/>
          </w:tcPr>
          <w:p w14:paraId="29C55ADD" w14:textId="77777777" w:rsidR="00F823D4" w:rsidRDefault="00000000">
            <w:pPr>
              <w:jc w:val="center"/>
              <w:rPr>
                <w:rFonts w:hint="eastAsia"/>
              </w:rPr>
            </w:pPr>
            <w:r>
              <w:t>3 条</w:t>
            </w:r>
          </w:p>
        </w:tc>
        <w:tc>
          <w:tcPr>
            <w:tcW w:w="2160" w:type="dxa"/>
          </w:tcPr>
          <w:p w14:paraId="133B985F" w14:textId="77777777" w:rsidR="00F823D4" w:rsidRDefault="00000000">
            <w:pPr>
              <w:jc w:val="center"/>
              <w:rPr>
                <w:rFonts w:hint="eastAsia"/>
              </w:rPr>
            </w:pPr>
            <w:r>
              <w:t>UC-07, UC-08, UC-10</w:t>
            </w:r>
          </w:p>
        </w:tc>
      </w:tr>
      <w:tr w:rsidR="00F823D4" w14:paraId="65940A86" w14:textId="77777777">
        <w:trPr>
          <w:jc w:val="center"/>
        </w:trPr>
        <w:tc>
          <w:tcPr>
            <w:tcW w:w="2160" w:type="dxa"/>
          </w:tcPr>
          <w:p w14:paraId="72F6B7E9" w14:textId="27232F22" w:rsidR="00F823D4" w:rsidRDefault="00000000">
            <w:pPr>
              <w:rPr>
                <w:rFonts w:hint="eastAsia"/>
              </w:rPr>
            </w:pPr>
            <w:r>
              <w:t>P3 Won't</w:t>
            </w:r>
          </w:p>
        </w:tc>
        <w:tc>
          <w:tcPr>
            <w:tcW w:w="2160" w:type="dxa"/>
          </w:tcPr>
          <w:p w14:paraId="7DFA4E2B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本版本不做（留给 v1.2+/v2.0）</w:t>
            </w:r>
          </w:p>
        </w:tc>
        <w:tc>
          <w:tcPr>
            <w:tcW w:w="2160" w:type="dxa"/>
          </w:tcPr>
          <w:p w14:paraId="0695B073" w14:textId="77777777" w:rsidR="00F823D4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2160" w:type="dxa"/>
          </w:tcPr>
          <w:p w14:paraId="379EE3C0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个性化画像、对比卡片、语音输入、Agent 办事</w:t>
            </w:r>
          </w:p>
        </w:tc>
      </w:tr>
    </w:tbl>
    <w:p w14:paraId="7B64A558" w14:textId="77777777" w:rsidR="00F823D4" w:rsidRDefault="00F823D4">
      <w:pPr>
        <w:rPr>
          <w:rFonts w:hint="eastAsia"/>
          <w:lang w:eastAsia="zh-CN"/>
        </w:rPr>
      </w:pPr>
    </w:p>
    <w:p w14:paraId="5F282C09" w14:textId="77777777" w:rsidR="00F823D4" w:rsidRDefault="00000000">
      <w:pPr>
        <w:spacing w:before="120" w:after="60"/>
        <w:rPr>
          <w:rFonts w:hint="eastAsia"/>
          <w:lang w:eastAsia="zh-CN"/>
        </w:rPr>
      </w:pPr>
      <w:r>
        <w:rPr>
          <w:sz w:val="32"/>
          <w:lang w:eastAsia="zh-CN"/>
        </w:rPr>
        <w:t>四、功能规格（Functional Spec）</w:t>
      </w:r>
    </w:p>
    <w:p w14:paraId="232E33E8" w14:textId="77777777" w:rsidR="00F823D4" w:rsidRDefault="00000000">
      <w:pPr>
        <w:spacing w:before="120" w:after="60"/>
        <w:rPr>
          <w:rFonts w:hint="eastAsia"/>
          <w:lang w:eastAsia="zh-CN"/>
        </w:rPr>
      </w:pPr>
      <w:r>
        <w:rPr>
          <w:b/>
          <w:sz w:val="32"/>
          <w:lang w:eastAsia="zh-CN"/>
        </w:rPr>
        <w:t>4.1 功能模块总览（MVP 版本）</w:t>
      </w:r>
    </w:p>
    <w:p w14:paraId="3E8A0E91" w14:textId="487E598C" w:rsidR="00F823D4" w:rsidRDefault="00000000">
      <w:pPr>
        <w:shd w:val="clear" w:color="auto" w:fill="F2F2F2"/>
        <w:ind w:left="454"/>
        <w:rPr>
          <w:rFonts w:hint="eastAsia"/>
          <w:lang w:eastAsia="zh-CN"/>
        </w:rPr>
      </w:pPr>
      <w:r>
        <w:rPr>
          <w:rFonts w:ascii="Consolas" w:hAnsi="Consolas"/>
          <w:sz w:val="20"/>
          <w:lang w:eastAsia="zh-CN"/>
        </w:rPr>
        <w:t>社团线上报名管理系统</w:t>
      </w:r>
      <w:r>
        <w:rPr>
          <w:rFonts w:ascii="Consolas" w:hAnsi="Consolas"/>
          <w:sz w:val="20"/>
          <w:lang w:eastAsia="zh-CN"/>
        </w:rPr>
        <w:t xml:space="preserve"> v1.0</w:t>
      </w:r>
      <w:r>
        <w:rPr>
          <w:rFonts w:ascii="Consolas" w:hAnsi="Consolas"/>
          <w:sz w:val="20"/>
          <w:lang w:eastAsia="zh-CN"/>
        </w:rPr>
        <w:br/>
        <w:t xml:space="preserve">├── </w:t>
      </w:r>
      <w:r>
        <w:rPr>
          <w:rFonts w:ascii="Consolas" w:hAnsi="Consolas"/>
          <w:sz w:val="20"/>
          <w:lang w:eastAsia="zh-CN"/>
        </w:rPr>
        <w:t>模块</w:t>
      </w:r>
      <w:r>
        <w:rPr>
          <w:rFonts w:ascii="Consolas" w:hAnsi="Consolas"/>
          <w:sz w:val="20"/>
          <w:lang w:eastAsia="zh-CN"/>
        </w:rPr>
        <w:t xml:space="preserve"> 1</w:t>
      </w:r>
      <w:r>
        <w:rPr>
          <w:rFonts w:ascii="Consolas" w:hAnsi="Consolas"/>
          <w:sz w:val="20"/>
          <w:lang w:eastAsia="zh-CN"/>
        </w:rPr>
        <w:t>：学生端社团浏览</w:t>
      </w:r>
      <w:r>
        <w:rPr>
          <w:rFonts w:ascii="Consolas" w:hAnsi="Consolas"/>
          <w:sz w:val="20"/>
          <w:lang w:eastAsia="zh-CN"/>
        </w:rPr>
        <w:t xml:space="preserve"> &amp; </w:t>
      </w:r>
      <w:r>
        <w:rPr>
          <w:rFonts w:ascii="Consolas" w:hAnsi="Consolas"/>
          <w:sz w:val="20"/>
          <w:lang w:eastAsia="zh-CN"/>
        </w:rPr>
        <w:t>报名（继承</w:t>
      </w:r>
      <w:r>
        <w:rPr>
          <w:rFonts w:ascii="Consolas" w:hAnsi="Consolas"/>
          <w:sz w:val="20"/>
          <w:lang w:eastAsia="zh-CN"/>
        </w:rPr>
        <w:t xml:space="preserve"> v0.0</w:t>
      </w:r>
      <w:r>
        <w:rPr>
          <w:rFonts w:ascii="Consolas" w:hAnsi="Consolas"/>
          <w:sz w:val="20"/>
          <w:lang w:eastAsia="zh-CN"/>
        </w:rPr>
        <w:t>，无变更）</w:t>
      </w:r>
      <w:r>
        <w:rPr>
          <w:rFonts w:ascii="Consolas" w:hAnsi="Consolas"/>
          <w:sz w:val="20"/>
          <w:lang w:eastAsia="zh-CN"/>
        </w:rPr>
        <w:br/>
        <w:t xml:space="preserve">│     ├── </w:t>
      </w:r>
      <w:r>
        <w:rPr>
          <w:rFonts w:ascii="Consolas" w:hAnsi="Consolas"/>
          <w:sz w:val="20"/>
          <w:lang w:eastAsia="zh-CN"/>
        </w:rPr>
        <w:t>社团列表（分类</w:t>
      </w:r>
      <w:r>
        <w:rPr>
          <w:rFonts w:ascii="Consolas" w:hAnsi="Consolas"/>
          <w:sz w:val="20"/>
          <w:lang w:eastAsia="zh-CN"/>
        </w:rPr>
        <w:t xml:space="preserve"> Tab</w:t>
      </w:r>
      <w:r>
        <w:rPr>
          <w:rFonts w:ascii="Consolas" w:hAnsi="Consolas"/>
          <w:sz w:val="20"/>
          <w:lang w:eastAsia="zh-CN"/>
        </w:rPr>
        <w:t>：学术</w:t>
      </w:r>
      <w:r>
        <w:rPr>
          <w:rFonts w:ascii="Consolas" w:hAnsi="Consolas"/>
          <w:sz w:val="20"/>
          <w:lang w:eastAsia="zh-CN"/>
        </w:rPr>
        <w:t>/</w:t>
      </w:r>
      <w:r>
        <w:rPr>
          <w:rFonts w:ascii="Consolas" w:hAnsi="Consolas"/>
          <w:sz w:val="20"/>
          <w:lang w:eastAsia="zh-CN"/>
        </w:rPr>
        <w:t>科创</w:t>
      </w:r>
      <w:r>
        <w:rPr>
          <w:rFonts w:ascii="Consolas" w:hAnsi="Consolas"/>
          <w:sz w:val="20"/>
          <w:lang w:eastAsia="zh-CN"/>
        </w:rPr>
        <w:t>/</w:t>
      </w:r>
      <w:r>
        <w:rPr>
          <w:rFonts w:ascii="Consolas" w:hAnsi="Consolas"/>
          <w:sz w:val="20"/>
          <w:lang w:eastAsia="zh-CN"/>
        </w:rPr>
        <w:t>文体</w:t>
      </w:r>
      <w:r>
        <w:rPr>
          <w:rFonts w:ascii="Consolas" w:hAnsi="Consolas"/>
          <w:sz w:val="20"/>
          <w:lang w:eastAsia="zh-CN"/>
        </w:rPr>
        <w:t>/</w:t>
      </w:r>
      <w:r>
        <w:rPr>
          <w:rFonts w:ascii="Consolas" w:hAnsi="Consolas"/>
          <w:sz w:val="20"/>
          <w:lang w:eastAsia="zh-CN"/>
        </w:rPr>
        <w:t>公益</w:t>
      </w:r>
      <w:r>
        <w:rPr>
          <w:rFonts w:ascii="Consolas" w:hAnsi="Consolas"/>
          <w:sz w:val="20"/>
          <w:lang w:eastAsia="zh-CN"/>
        </w:rPr>
        <w:t>/</w:t>
      </w:r>
      <w:r>
        <w:rPr>
          <w:rFonts w:ascii="Consolas" w:hAnsi="Consolas"/>
          <w:sz w:val="20"/>
          <w:lang w:eastAsia="zh-CN"/>
        </w:rPr>
        <w:t>兴趣）</w:t>
      </w:r>
      <w:r>
        <w:rPr>
          <w:rFonts w:ascii="Consolas" w:hAnsi="Consolas"/>
          <w:sz w:val="20"/>
          <w:lang w:eastAsia="zh-CN"/>
        </w:rPr>
        <w:br/>
        <w:t xml:space="preserve">│     ├── </w:t>
      </w:r>
      <w:r>
        <w:rPr>
          <w:rFonts w:ascii="Consolas" w:hAnsi="Consolas"/>
          <w:sz w:val="20"/>
          <w:lang w:eastAsia="zh-CN"/>
        </w:rPr>
        <w:t>社团详情页（介绍</w:t>
      </w:r>
      <w:r>
        <w:rPr>
          <w:rFonts w:ascii="Consolas" w:hAnsi="Consolas"/>
          <w:sz w:val="20"/>
          <w:lang w:eastAsia="zh-CN"/>
        </w:rPr>
        <w:t>/</w:t>
      </w:r>
      <w:r>
        <w:rPr>
          <w:rFonts w:ascii="Consolas" w:hAnsi="Consolas"/>
          <w:sz w:val="20"/>
          <w:lang w:eastAsia="zh-CN"/>
        </w:rPr>
        <w:t>活动</w:t>
      </w:r>
      <w:r>
        <w:rPr>
          <w:rFonts w:ascii="Consolas" w:hAnsi="Consolas"/>
          <w:sz w:val="20"/>
          <w:lang w:eastAsia="zh-CN"/>
        </w:rPr>
        <w:t>/</w:t>
      </w:r>
      <w:r>
        <w:rPr>
          <w:rFonts w:ascii="Consolas" w:hAnsi="Consolas"/>
          <w:sz w:val="20"/>
          <w:lang w:eastAsia="zh-CN"/>
        </w:rPr>
        <w:t>门槛</w:t>
      </w:r>
      <w:r>
        <w:rPr>
          <w:rFonts w:ascii="Consolas" w:hAnsi="Consolas"/>
          <w:sz w:val="20"/>
          <w:lang w:eastAsia="zh-CN"/>
        </w:rPr>
        <w:t>/</w:t>
      </w:r>
      <w:r>
        <w:rPr>
          <w:rFonts w:ascii="Consolas" w:hAnsi="Consolas"/>
          <w:sz w:val="20"/>
          <w:lang w:eastAsia="zh-CN"/>
        </w:rPr>
        <w:t>报名按钮）</w:t>
      </w:r>
      <w:r>
        <w:rPr>
          <w:rFonts w:ascii="Consolas" w:hAnsi="Consolas"/>
          <w:sz w:val="20"/>
          <w:lang w:eastAsia="zh-CN"/>
        </w:rPr>
        <w:br/>
        <w:t xml:space="preserve">│     ├── </w:t>
      </w:r>
      <w:r>
        <w:rPr>
          <w:rFonts w:ascii="Consolas" w:hAnsi="Consolas"/>
          <w:sz w:val="20"/>
          <w:lang w:eastAsia="zh-CN"/>
        </w:rPr>
        <w:t>在线报名表单</w:t>
      </w:r>
      <w:r>
        <w:rPr>
          <w:rFonts w:ascii="Consolas" w:hAnsi="Consolas"/>
          <w:sz w:val="20"/>
          <w:lang w:eastAsia="zh-CN"/>
        </w:rPr>
        <w:br/>
        <w:t xml:space="preserve">│     └── </w:t>
      </w:r>
      <w:r>
        <w:rPr>
          <w:rFonts w:ascii="Consolas" w:hAnsi="Consolas"/>
          <w:sz w:val="20"/>
          <w:lang w:eastAsia="zh-CN"/>
        </w:rPr>
        <w:t>我的报名状态页</w:t>
      </w:r>
      <w:r>
        <w:rPr>
          <w:rFonts w:ascii="Consolas" w:hAnsi="Consolas"/>
          <w:sz w:val="20"/>
          <w:lang w:eastAsia="zh-CN"/>
        </w:rPr>
        <w:br/>
        <w:t xml:space="preserve">├── </w:t>
      </w:r>
      <w:r>
        <w:rPr>
          <w:rFonts w:ascii="Consolas" w:hAnsi="Consolas"/>
          <w:sz w:val="20"/>
          <w:lang w:eastAsia="zh-CN"/>
        </w:rPr>
        <w:t>模块</w:t>
      </w:r>
      <w:r>
        <w:rPr>
          <w:rFonts w:ascii="Consolas" w:hAnsi="Consolas"/>
          <w:sz w:val="20"/>
          <w:lang w:eastAsia="zh-CN"/>
        </w:rPr>
        <w:t xml:space="preserve"> 2</w:t>
      </w:r>
      <w:r>
        <w:rPr>
          <w:rFonts w:ascii="Consolas" w:hAnsi="Consolas"/>
          <w:sz w:val="20"/>
          <w:lang w:eastAsia="zh-CN"/>
        </w:rPr>
        <w:t>：社长端管理台（继承</w:t>
      </w:r>
      <w:r>
        <w:rPr>
          <w:rFonts w:ascii="Consolas" w:hAnsi="Consolas"/>
          <w:sz w:val="20"/>
          <w:lang w:eastAsia="zh-CN"/>
        </w:rPr>
        <w:t xml:space="preserve"> v0.0</w:t>
      </w:r>
      <w:r>
        <w:rPr>
          <w:rFonts w:ascii="Consolas" w:hAnsi="Consolas"/>
          <w:sz w:val="20"/>
          <w:lang w:eastAsia="zh-CN"/>
        </w:rPr>
        <w:t>，无变更）</w:t>
      </w:r>
      <w:r>
        <w:rPr>
          <w:rFonts w:ascii="Consolas" w:hAnsi="Consolas"/>
          <w:sz w:val="20"/>
          <w:lang w:eastAsia="zh-CN"/>
        </w:rPr>
        <w:br/>
        <w:t xml:space="preserve">│     ├── </w:t>
      </w:r>
      <w:r>
        <w:rPr>
          <w:rFonts w:ascii="Consolas" w:hAnsi="Consolas"/>
          <w:sz w:val="20"/>
          <w:lang w:eastAsia="zh-CN"/>
        </w:rPr>
        <w:t>社团信息编辑</w:t>
      </w:r>
      <w:r>
        <w:rPr>
          <w:rFonts w:ascii="Consolas" w:hAnsi="Consolas"/>
          <w:sz w:val="20"/>
          <w:lang w:eastAsia="zh-CN"/>
        </w:rPr>
        <w:br/>
        <w:t xml:space="preserve">│     ├── </w:t>
      </w:r>
      <w:r>
        <w:rPr>
          <w:rFonts w:ascii="Consolas" w:hAnsi="Consolas"/>
          <w:sz w:val="20"/>
          <w:lang w:eastAsia="zh-CN"/>
        </w:rPr>
        <w:t>报名审核（通过</w:t>
      </w:r>
      <w:r>
        <w:rPr>
          <w:rFonts w:ascii="Consolas" w:hAnsi="Consolas"/>
          <w:sz w:val="20"/>
          <w:lang w:eastAsia="zh-CN"/>
        </w:rPr>
        <w:t>/</w:t>
      </w:r>
      <w:r>
        <w:rPr>
          <w:rFonts w:ascii="Consolas" w:hAnsi="Consolas"/>
          <w:sz w:val="20"/>
          <w:lang w:eastAsia="zh-CN"/>
        </w:rPr>
        <w:t>拒绝）</w:t>
      </w:r>
      <w:r>
        <w:rPr>
          <w:rFonts w:ascii="Consolas" w:hAnsi="Consolas"/>
          <w:sz w:val="20"/>
          <w:lang w:eastAsia="zh-CN"/>
        </w:rPr>
        <w:br/>
        <w:t xml:space="preserve">│     ├── </w:t>
      </w:r>
      <w:r>
        <w:rPr>
          <w:rFonts w:ascii="Consolas" w:hAnsi="Consolas"/>
          <w:sz w:val="20"/>
          <w:lang w:eastAsia="zh-CN"/>
        </w:rPr>
        <w:t>社员名单导出（</w:t>
      </w:r>
      <w:r>
        <w:rPr>
          <w:rFonts w:ascii="Consolas" w:hAnsi="Consolas"/>
          <w:sz w:val="20"/>
          <w:lang w:eastAsia="zh-CN"/>
        </w:rPr>
        <w:t>Excel</w:t>
      </w:r>
      <w:r>
        <w:rPr>
          <w:rFonts w:ascii="Consolas" w:hAnsi="Consolas"/>
          <w:sz w:val="20"/>
          <w:lang w:eastAsia="zh-CN"/>
        </w:rPr>
        <w:t>）</w:t>
      </w:r>
      <w:r>
        <w:rPr>
          <w:rFonts w:ascii="Consolas" w:hAnsi="Consolas"/>
          <w:sz w:val="20"/>
          <w:lang w:eastAsia="zh-CN"/>
        </w:rPr>
        <w:br/>
        <w:t xml:space="preserve">│     └── </w:t>
      </w:r>
      <w:r>
        <w:rPr>
          <w:rFonts w:ascii="Consolas" w:hAnsi="Consolas"/>
          <w:sz w:val="20"/>
          <w:lang w:eastAsia="zh-CN"/>
        </w:rPr>
        <w:t>数据看板</w:t>
      </w:r>
      <w:r>
        <w:rPr>
          <w:rFonts w:ascii="Consolas" w:hAnsi="Consolas"/>
          <w:sz w:val="20"/>
          <w:lang w:eastAsia="zh-CN"/>
        </w:rPr>
        <w:br/>
        <w:t xml:space="preserve">├── </w:t>
      </w:r>
      <w:r>
        <w:rPr>
          <w:rFonts w:ascii="Consolas" w:hAnsi="Consolas"/>
          <w:sz w:val="20"/>
          <w:lang w:eastAsia="zh-CN"/>
        </w:rPr>
        <w:t>模块</w:t>
      </w:r>
      <w:r>
        <w:rPr>
          <w:rFonts w:ascii="Consolas" w:hAnsi="Consolas"/>
          <w:sz w:val="20"/>
          <w:lang w:eastAsia="zh-CN"/>
        </w:rPr>
        <w:t xml:space="preserve"> 3</w:t>
      </w:r>
      <w:r>
        <w:rPr>
          <w:rFonts w:ascii="Consolas" w:hAnsi="Consolas"/>
          <w:sz w:val="20"/>
          <w:lang w:eastAsia="zh-CN"/>
        </w:rPr>
        <w:t>：管理员端（继承</w:t>
      </w:r>
      <w:r>
        <w:rPr>
          <w:rFonts w:ascii="Consolas" w:hAnsi="Consolas"/>
          <w:sz w:val="20"/>
          <w:lang w:eastAsia="zh-CN"/>
        </w:rPr>
        <w:t xml:space="preserve"> v0.0</w:t>
      </w:r>
      <w:r>
        <w:rPr>
          <w:rFonts w:ascii="Consolas" w:hAnsi="Consolas"/>
          <w:sz w:val="20"/>
          <w:lang w:eastAsia="zh-CN"/>
        </w:rPr>
        <w:t>，无变更）</w:t>
      </w:r>
      <w:r>
        <w:rPr>
          <w:rFonts w:ascii="Consolas" w:hAnsi="Consolas"/>
          <w:sz w:val="20"/>
          <w:lang w:eastAsia="zh-CN"/>
        </w:rPr>
        <w:br/>
        <w:t xml:space="preserve">│     ├── </w:t>
      </w:r>
      <w:r>
        <w:rPr>
          <w:rFonts w:ascii="Consolas" w:hAnsi="Consolas"/>
          <w:sz w:val="20"/>
          <w:lang w:eastAsia="zh-CN"/>
        </w:rPr>
        <w:t>分类管理</w:t>
      </w:r>
      <w:r>
        <w:rPr>
          <w:rFonts w:ascii="Consolas" w:hAnsi="Consolas"/>
          <w:sz w:val="20"/>
          <w:lang w:eastAsia="zh-CN"/>
        </w:rPr>
        <w:br/>
        <w:t xml:space="preserve">│     └── </w:t>
      </w:r>
      <w:r>
        <w:rPr>
          <w:rFonts w:ascii="Consolas" w:hAnsi="Consolas"/>
          <w:sz w:val="20"/>
          <w:lang w:eastAsia="zh-CN"/>
        </w:rPr>
        <w:t>账号权限</w:t>
      </w:r>
      <w:r>
        <w:rPr>
          <w:rFonts w:ascii="Consolas" w:hAnsi="Consolas"/>
          <w:sz w:val="20"/>
          <w:lang w:eastAsia="zh-CN"/>
        </w:rPr>
        <w:br/>
        <w:t xml:space="preserve">└── </w:t>
      </w:r>
      <w:r>
        <w:rPr>
          <w:rFonts w:ascii="Consolas" w:hAnsi="Consolas"/>
          <w:sz w:val="20"/>
          <w:lang w:eastAsia="zh-CN"/>
        </w:rPr>
        <w:t>模块</w:t>
      </w:r>
      <w:r>
        <w:rPr>
          <w:rFonts w:ascii="Consolas" w:hAnsi="Consolas"/>
          <w:sz w:val="20"/>
          <w:lang w:eastAsia="zh-CN"/>
        </w:rPr>
        <w:t xml:space="preserve"> 4</w:t>
      </w:r>
      <w:r>
        <w:rPr>
          <w:rFonts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  <w:lang w:eastAsia="zh-CN"/>
        </w:rPr>
        <w:t xml:space="preserve"> AI </w:t>
      </w:r>
      <w:r>
        <w:rPr>
          <w:rFonts w:ascii="Consolas" w:hAnsi="Consolas"/>
          <w:sz w:val="20"/>
          <w:lang w:eastAsia="zh-CN"/>
        </w:rPr>
        <w:t>社团推荐助手（</w:t>
      </w:r>
      <w:r>
        <w:rPr>
          <w:rFonts w:ascii="Consolas" w:hAnsi="Consolas"/>
          <w:sz w:val="20"/>
          <w:lang w:eastAsia="zh-CN"/>
        </w:rPr>
        <w:t xml:space="preserve">v1.0 </w:t>
      </w:r>
      <w:r>
        <w:rPr>
          <w:rFonts w:ascii="Consolas" w:hAnsi="Consolas"/>
          <w:sz w:val="20"/>
          <w:lang w:eastAsia="zh-CN"/>
        </w:rPr>
        <w:t>新增</w:t>
      </w:r>
      <w:r>
        <w:rPr>
          <w:rFonts w:ascii="Consolas" w:hAnsi="Consolas"/>
          <w:sz w:val="20"/>
          <w:lang w:eastAsia="zh-CN"/>
        </w:rPr>
        <w:t xml:space="preserve"> · </w:t>
      </w:r>
      <w:r>
        <w:rPr>
          <w:rFonts w:ascii="Consolas" w:hAnsi="Consolas"/>
          <w:sz w:val="20"/>
          <w:lang w:eastAsia="zh-CN"/>
        </w:rPr>
        <w:t>核心模块）</w:t>
      </w:r>
      <w:r>
        <w:rPr>
          <w:rFonts w:ascii="Consolas" w:hAnsi="Consolas"/>
          <w:sz w:val="20"/>
          <w:lang w:eastAsia="zh-CN"/>
        </w:rPr>
        <w:t xml:space="preserve"> ← </w:t>
      </w:r>
      <w:r>
        <w:rPr>
          <w:rFonts w:ascii="Consolas" w:hAnsi="Consolas"/>
          <w:sz w:val="20"/>
          <w:lang w:eastAsia="zh-CN"/>
        </w:rPr>
        <w:t>本</w:t>
      </w:r>
      <w:r>
        <w:rPr>
          <w:rFonts w:ascii="Consolas" w:hAnsi="Consolas"/>
          <w:sz w:val="20"/>
          <w:lang w:eastAsia="zh-CN"/>
        </w:rPr>
        <w:t xml:space="preserve"> PRD </w:t>
      </w:r>
      <w:r>
        <w:rPr>
          <w:rFonts w:ascii="Consolas" w:hAnsi="Consolas"/>
          <w:sz w:val="20"/>
          <w:lang w:eastAsia="zh-CN"/>
        </w:rPr>
        <w:t>重点</w:t>
      </w:r>
      <w:r>
        <w:rPr>
          <w:rFonts w:ascii="Consolas" w:hAnsi="Consolas"/>
          <w:sz w:val="20"/>
          <w:lang w:eastAsia="zh-CN"/>
        </w:rPr>
        <w:br/>
        <w:t xml:space="preserve">      ├── 4-1</w:t>
      </w:r>
      <w:r>
        <w:rPr>
          <w:rFonts w:ascii="Consolas" w:hAnsi="Consolas"/>
          <w:sz w:val="20"/>
          <w:lang w:eastAsia="zh-CN"/>
        </w:rPr>
        <w:t>：悬浮气泡入口（右下角）</w:t>
      </w:r>
      <w:r>
        <w:rPr>
          <w:rFonts w:ascii="Consolas" w:hAnsi="Consolas"/>
          <w:sz w:val="20"/>
          <w:lang w:eastAsia="zh-CN"/>
        </w:rPr>
        <w:br/>
        <w:t xml:space="preserve">      ├── 4-2</w:t>
      </w:r>
      <w:r>
        <w:rPr>
          <w:rFonts w:ascii="Consolas" w:hAnsi="Consolas"/>
          <w:sz w:val="20"/>
          <w:lang w:eastAsia="zh-CN"/>
        </w:rPr>
        <w:t>：对话界面（消息流</w:t>
      </w:r>
      <w:r>
        <w:rPr>
          <w:rFonts w:ascii="Consolas" w:hAnsi="Consolas"/>
          <w:sz w:val="20"/>
          <w:lang w:eastAsia="zh-CN"/>
        </w:rPr>
        <w:t xml:space="preserve"> + </w:t>
      </w:r>
      <w:r>
        <w:rPr>
          <w:rFonts w:ascii="Consolas" w:hAnsi="Consolas"/>
          <w:sz w:val="20"/>
          <w:lang w:eastAsia="zh-CN"/>
        </w:rPr>
        <w:t>输入框）</w:t>
      </w:r>
      <w:r>
        <w:rPr>
          <w:rFonts w:ascii="Consolas" w:hAnsi="Consolas"/>
          <w:sz w:val="20"/>
          <w:lang w:eastAsia="zh-CN"/>
        </w:rPr>
        <w:br/>
        <w:t xml:space="preserve">      ├── 4-3</w:t>
      </w:r>
      <w:r>
        <w:rPr>
          <w:rFonts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  <w:lang w:eastAsia="zh-CN"/>
        </w:rPr>
        <w:t xml:space="preserve">RAG </w:t>
      </w:r>
      <w:r>
        <w:rPr>
          <w:rFonts w:ascii="Consolas" w:hAnsi="Consolas"/>
          <w:sz w:val="20"/>
          <w:lang w:eastAsia="zh-CN"/>
        </w:rPr>
        <w:t>双知识库检索</w:t>
      </w:r>
      <w:r>
        <w:rPr>
          <w:rFonts w:ascii="Consolas" w:hAnsi="Consolas"/>
          <w:sz w:val="20"/>
          <w:lang w:eastAsia="zh-CN"/>
        </w:rPr>
        <w:br/>
        <w:t xml:space="preserve">      ├── 4-4</w:t>
      </w:r>
      <w:r>
        <w:rPr>
          <w:rFonts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  <w:lang w:eastAsia="zh-CN"/>
        </w:rPr>
        <w:t xml:space="preserve">LLM </w:t>
      </w:r>
      <w:r>
        <w:rPr>
          <w:rFonts w:ascii="Consolas" w:hAnsi="Consolas"/>
          <w:sz w:val="20"/>
          <w:lang w:eastAsia="zh-CN"/>
        </w:rPr>
        <w:t>回答生成</w:t>
      </w:r>
      <w:r>
        <w:rPr>
          <w:rFonts w:ascii="Consolas" w:hAnsi="Consolas"/>
          <w:sz w:val="20"/>
          <w:lang w:eastAsia="zh-CN"/>
        </w:rPr>
        <w:br/>
        <w:t xml:space="preserve">      ├── 4-5</w:t>
      </w:r>
      <w:r>
        <w:rPr>
          <w:rFonts w:ascii="Consolas" w:hAnsi="Consolas"/>
          <w:sz w:val="20"/>
          <w:lang w:eastAsia="zh-CN"/>
        </w:rPr>
        <w:t>：推荐内容跳转社团详情</w:t>
      </w:r>
      <w:r>
        <w:rPr>
          <w:rFonts w:ascii="Consolas" w:hAnsi="Consolas"/>
          <w:sz w:val="20"/>
          <w:lang w:eastAsia="zh-CN"/>
        </w:rPr>
        <w:br/>
        <w:t xml:space="preserve">      └── 4-6</w:t>
      </w:r>
      <w:r>
        <w:rPr>
          <w:rFonts w:ascii="Consolas" w:hAnsi="Consolas"/>
          <w:sz w:val="20"/>
          <w:lang w:eastAsia="zh-CN"/>
        </w:rPr>
        <w:t>：对话记忆（最近</w:t>
      </w:r>
      <w:r>
        <w:rPr>
          <w:rFonts w:ascii="Consolas" w:hAnsi="Consolas"/>
          <w:sz w:val="20"/>
          <w:lang w:eastAsia="zh-CN"/>
        </w:rPr>
        <w:t xml:space="preserve"> 10 </w:t>
      </w:r>
      <w:r>
        <w:rPr>
          <w:rFonts w:ascii="Consolas" w:hAnsi="Consolas"/>
          <w:sz w:val="20"/>
          <w:lang w:eastAsia="zh-CN"/>
        </w:rPr>
        <w:t>轮）</w:t>
      </w:r>
    </w:p>
    <w:p w14:paraId="515DAEDC" w14:textId="77777777" w:rsidR="00F823D4" w:rsidRDefault="00000000">
      <w:pPr>
        <w:spacing w:before="120" w:after="60"/>
        <w:rPr>
          <w:rFonts w:hint="eastAsia"/>
          <w:lang w:eastAsia="zh-CN"/>
        </w:rPr>
      </w:pPr>
      <w:r>
        <w:rPr>
          <w:b/>
          <w:sz w:val="32"/>
          <w:lang w:eastAsia="zh-CN"/>
        </w:rPr>
        <w:t>4.2 模块 4 详细规格（AI 助手 MVP）</w:t>
      </w:r>
    </w:p>
    <w:p w14:paraId="120A1421" w14:textId="77777777" w:rsidR="00F823D4" w:rsidRDefault="00000000">
      <w:pPr>
        <w:spacing w:before="120" w:after="60"/>
        <w:rPr>
          <w:rFonts w:hint="eastAsia"/>
        </w:rPr>
      </w:pPr>
      <w:r>
        <w:rPr>
          <w:b/>
          <w:sz w:val="28"/>
        </w:rPr>
        <w:t>FR-01：气泡入口</w:t>
      </w:r>
    </w:p>
    <w:p w14:paraId="27B2E02D" w14:textId="5B011236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位置：</w:t>
      </w:r>
      <w:r>
        <w:rPr>
          <w:lang w:eastAsia="zh-CN"/>
        </w:rPr>
        <w:t>学生端所有页面右下角悬浮</w:t>
      </w:r>
    </w:p>
    <w:p w14:paraId="144EDBF1" w14:textId="3B47962A" w:rsidR="00F823D4" w:rsidRDefault="00000000">
      <w:pPr>
        <w:pStyle w:val="a0"/>
        <w:spacing w:line="400" w:lineRule="exact"/>
        <w:rPr>
          <w:rFonts w:hint="eastAsia"/>
        </w:rPr>
      </w:pPr>
      <w:r>
        <w:rPr>
          <w:b/>
        </w:rPr>
        <w:t>状态：</w:t>
      </w:r>
    </w:p>
    <w:p w14:paraId="30586BDE" w14:textId="323E1A90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默认收起：</w:t>
      </w:r>
      <w:r>
        <w:rPr>
          <w:lang w:eastAsia="zh-CN"/>
        </w:rPr>
        <w:t>圆形气泡，尺寸 56×56dp，文案" AI 社团学长"</w:t>
      </w:r>
    </w:p>
    <w:p w14:paraId="4B2EE9C8" w14:textId="77777777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展开：</w:t>
      </w:r>
      <w:r>
        <w:rPr>
          <w:lang w:eastAsia="zh-CN"/>
        </w:rPr>
        <w:t>点击后弹出对话窗口（高 60vh，宽 80vw，移动端全屏）</w:t>
      </w:r>
    </w:p>
    <w:p w14:paraId="61CB7818" w14:textId="18981AB2" w:rsidR="00F823D4" w:rsidRDefault="00000000">
      <w:pPr>
        <w:pStyle w:val="a0"/>
        <w:spacing w:line="400" w:lineRule="exact"/>
        <w:rPr>
          <w:rFonts w:hint="eastAsia"/>
        </w:rPr>
      </w:pPr>
      <w:r>
        <w:rPr>
          <w:b/>
        </w:rPr>
        <w:t>埋点：</w:t>
      </w:r>
      <w:r>
        <w:t>`ai_bubble_show`（展示）、`ai_bubble_click`（点击打开）、`ai_bubble_close`（关闭）</w:t>
      </w:r>
    </w:p>
    <w:p w14:paraId="55CB13C6" w14:textId="77777777" w:rsidR="00F823D4" w:rsidRDefault="00000000">
      <w:pPr>
        <w:spacing w:before="120" w:after="60"/>
        <w:rPr>
          <w:rFonts w:hint="eastAsia"/>
        </w:rPr>
      </w:pPr>
      <w:r>
        <w:rPr>
          <w:b/>
          <w:sz w:val="28"/>
        </w:rPr>
        <w:t>FR-02：对话界面</w:t>
      </w:r>
    </w:p>
    <w:p w14:paraId="6AC271B6" w14:textId="77777777" w:rsidR="00F823D4" w:rsidRDefault="00000000">
      <w:pPr>
        <w:pStyle w:val="a0"/>
        <w:spacing w:line="400" w:lineRule="exact"/>
        <w:rPr>
          <w:rFonts w:hint="eastAsia"/>
        </w:rPr>
      </w:pPr>
      <w:r>
        <w:t>支持纯文本输入，Enter 发送</w:t>
      </w:r>
    </w:p>
    <w:p w14:paraId="40914AB4" w14:textId="520A9791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lang w:eastAsia="zh-CN"/>
        </w:rPr>
        <w:t>流式输出（打字机效果）— Dify SDK 默认支持，前端不用额外开发</w:t>
      </w:r>
    </w:p>
    <w:p w14:paraId="20EBB156" w14:textId="77777777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对话历史：</w:t>
      </w:r>
      <w:r>
        <w:rPr>
          <w:lang w:eastAsia="zh-CN"/>
        </w:rPr>
        <w:t>最近 10 轮（v1.0 MVP 上限）</w:t>
      </w:r>
    </w:p>
    <w:p w14:paraId="0CFEF0D5" w14:textId="7F87B4B2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lang w:eastAsia="zh-CN"/>
        </w:rPr>
        <w:t>每条 AI 回复中，推荐的社团名称可点击，点击后跳转社团详情页 → 埋点 `ai_rec_click`</w:t>
      </w:r>
    </w:p>
    <w:p w14:paraId="2B69E4E3" w14:textId="7A3C5EA2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兜底：</w:t>
      </w:r>
      <w:r>
        <w:rPr>
          <w:lang w:eastAsia="zh-CN"/>
        </w:rPr>
        <w:t>网络错误时显示"AI 学长暂时去忙了，请稍后再试"按钮重试</w:t>
      </w:r>
    </w:p>
    <w:p w14:paraId="187E9336" w14:textId="77777777" w:rsidR="00F823D4" w:rsidRDefault="00000000">
      <w:pPr>
        <w:spacing w:before="120" w:after="60"/>
        <w:rPr>
          <w:rFonts w:hint="eastAsia"/>
          <w:lang w:eastAsia="zh-CN"/>
        </w:rPr>
      </w:pPr>
      <w:r>
        <w:rPr>
          <w:b/>
          <w:sz w:val="28"/>
          <w:lang w:eastAsia="zh-CN"/>
        </w:rPr>
        <w:t>FR-03：RAG 双知识库检索（v1.0 混合检索）</w:t>
      </w:r>
    </w:p>
    <w:p w14:paraId="4AE241AD" w14:textId="138DE3D3" w:rsidR="00F823D4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 xml:space="preserve"> v1.0 架构核心决策 — 为什么是"混合检索"？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823D4" w14:paraId="36D5D90B" w14:textId="77777777">
        <w:trPr>
          <w:jc w:val="center"/>
        </w:trPr>
        <w:tc>
          <w:tcPr>
            <w:tcW w:w="2880" w:type="dxa"/>
          </w:tcPr>
          <w:p w14:paraId="64FE797D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对比项</w:t>
            </w:r>
          </w:p>
        </w:tc>
        <w:tc>
          <w:tcPr>
            <w:tcW w:w="2880" w:type="dxa"/>
          </w:tcPr>
          <w:p w14:paraId="1187A2FB" w14:textId="13E643F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方案 A：混合检索（1 个节点挂 2 个库）v1.0 采用</w:t>
            </w:r>
          </w:p>
        </w:tc>
        <w:tc>
          <w:tcPr>
            <w:tcW w:w="2880" w:type="dxa"/>
          </w:tcPr>
          <w:p w14:paraId="1B84203F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方案 B：前置路由 + 双库分流（v2.0 做）</w:t>
            </w:r>
          </w:p>
        </w:tc>
      </w:tr>
      <w:tr w:rsidR="00F823D4" w14:paraId="7E633B77" w14:textId="77777777">
        <w:trPr>
          <w:jc w:val="center"/>
        </w:trPr>
        <w:tc>
          <w:tcPr>
            <w:tcW w:w="2880" w:type="dxa"/>
          </w:tcPr>
          <w:p w14:paraId="44F451C3" w14:textId="77777777" w:rsidR="00F823D4" w:rsidRDefault="00000000">
            <w:pPr>
              <w:jc w:val="center"/>
              <w:rPr>
                <w:rFonts w:hint="eastAsia"/>
              </w:rPr>
            </w:pPr>
            <w:r>
              <w:t>配置复杂度</w:t>
            </w:r>
          </w:p>
        </w:tc>
        <w:tc>
          <w:tcPr>
            <w:tcW w:w="2880" w:type="dxa"/>
          </w:tcPr>
          <w:p w14:paraId="6BF18CB7" w14:textId="4569E381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 低（Dify 里拖一个节点，选两个库就行）</w:t>
            </w:r>
          </w:p>
        </w:tc>
        <w:tc>
          <w:tcPr>
            <w:tcW w:w="2880" w:type="dxa"/>
          </w:tcPr>
          <w:p w14:paraId="2CB03162" w14:textId="3181389F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 高（要写路由 Prompt、加分支条件节点、变量传递）</w:t>
            </w:r>
          </w:p>
        </w:tc>
      </w:tr>
      <w:tr w:rsidR="00F823D4" w14:paraId="70334EE4" w14:textId="77777777">
        <w:trPr>
          <w:jc w:val="center"/>
        </w:trPr>
        <w:tc>
          <w:tcPr>
            <w:tcW w:w="2880" w:type="dxa"/>
          </w:tcPr>
          <w:p w14:paraId="3FED2D48" w14:textId="77777777" w:rsidR="00F823D4" w:rsidRDefault="00000000">
            <w:pPr>
              <w:jc w:val="center"/>
              <w:rPr>
                <w:rFonts w:hint="eastAsia"/>
              </w:rPr>
            </w:pPr>
            <w:r>
              <w:t>上线时间</w:t>
            </w:r>
          </w:p>
        </w:tc>
        <w:tc>
          <w:tcPr>
            <w:tcW w:w="2880" w:type="dxa"/>
          </w:tcPr>
          <w:p w14:paraId="08EEF01C" w14:textId="77777777" w:rsidR="00F823D4" w:rsidRDefault="00000000">
            <w:pPr>
              <w:jc w:val="center"/>
              <w:rPr>
                <w:rFonts w:hint="eastAsia"/>
              </w:rPr>
            </w:pPr>
            <w:r>
              <w:t>1 天可完成</w:t>
            </w:r>
          </w:p>
        </w:tc>
        <w:tc>
          <w:tcPr>
            <w:tcW w:w="2880" w:type="dxa"/>
          </w:tcPr>
          <w:p w14:paraId="517E2A8D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需要 5-7 天（路由调优+回归测试）</w:t>
            </w:r>
          </w:p>
        </w:tc>
      </w:tr>
      <w:tr w:rsidR="00F823D4" w14:paraId="2B45B274" w14:textId="77777777">
        <w:trPr>
          <w:jc w:val="center"/>
        </w:trPr>
        <w:tc>
          <w:tcPr>
            <w:tcW w:w="2880" w:type="dxa"/>
          </w:tcPr>
          <w:p w14:paraId="7B6681B4" w14:textId="77777777" w:rsidR="00F823D4" w:rsidRDefault="00000000">
            <w:pPr>
              <w:jc w:val="center"/>
              <w:rPr>
                <w:rFonts w:hint="eastAsia"/>
              </w:rPr>
            </w:pPr>
            <w:r>
              <w:t>检索精度</w:t>
            </w:r>
          </w:p>
        </w:tc>
        <w:tc>
          <w:tcPr>
            <w:tcW w:w="2880" w:type="dxa"/>
          </w:tcPr>
          <w:p w14:paraId="268AC06B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一般（LLM 要从混合片段里自己区分事实/推荐）</w:t>
            </w:r>
          </w:p>
        </w:tc>
        <w:tc>
          <w:tcPr>
            <w:tcW w:w="2880" w:type="dxa"/>
          </w:tcPr>
          <w:p w14:paraId="34047D3F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高（检索噪音直接被路由砍掉）</w:t>
            </w:r>
          </w:p>
        </w:tc>
      </w:tr>
      <w:tr w:rsidR="00F823D4" w14:paraId="531D9247" w14:textId="77777777">
        <w:trPr>
          <w:jc w:val="center"/>
        </w:trPr>
        <w:tc>
          <w:tcPr>
            <w:tcW w:w="2880" w:type="dxa"/>
          </w:tcPr>
          <w:p w14:paraId="2BDBDA71" w14:textId="77777777" w:rsidR="00F823D4" w:rsidRDefault="00000000">
            <w:pPr>
              <w:jc w:val="center"/>
              <w:rPr>
                <w:rFonts w:hint="eastAsia"/>
              </w:rPr>
            </w:pPr>
            <w:r>
              <w:t>Token 成本</w:t>
            </w:r>
          </w:p>
        </w:tc>
        <w:tc>
          <w:tcPr>
            <w:tcW w:w="2880" w:type="dxa"/>
          </w:tcPr>
          <w:p w14:paraId="2C57F3C6" w14:textId="77777777" w:rsidR="00F823D4" w:rsidRDefault="00000000">
            <w:pPr>
              <w:jc w:val="center"/>
              <w:rPr>
                <w:rFonts w:hint="eastAsia"/>
              </w:rPr>
            </w:pPr>
            <w:r>
              <w:t>偏高（一次召回两个库 Top-K，约 2200 tokens/次）</w:t>
            </w:r>
          </w:p>
        </w:tc>
        <w:tc>
          <w:tcPr>
            <w:tcW w:w="2880" w:type="dxa"/>
          </w:tcPr>
          <w:p w14:paraId="452FBAC9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较低（单库 ~1100 tokens，省 33%）</w:t>
            </w:r>
          </w:p>
        </w:tc>
      </w:tr>
      <w:tr w:rsidR="00F823D4" w14:paraId="580479E9" w14:textId="77777777">
        <w:trPr>
          <w:jc w:val="center"/>
        </w:trPr>
        <w:tc>
          <w:tcPr>
            <w:tcW w:w="2880" w:type="dxa"/>
          </w:tcPr>
          <w:p w14:paraId="30817ECB" w14:textId="77777777" w:rsidR="00F823D4" w:rsidRDefault="00000000">
            <w:pPr>
              <w:jc w:val="center"/>
              <w:rPr>
                <w:rFonts w:hint="eastAsia"/>
              </w:rPr>
            </w:pPr>
            <w:r>
              <w:t>适合阶段</w:t>
            </w:r>
          </w:p>
        </w:tc>
        <w:tc>
          <w:tcPr>
            <w:tcW w:w="2880" w:type="dxa"/>
          </w:tcPr>
          <w:p w14:paraId="72E9F2C8" w14:textId="2B5A3625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MVP 快速验证 AI 有没有用</w:t>
            </w:r>
          </w:p>
        </w:tc>
        <w:tc>
          <w:tcPr>
            <w:tcW w:w="2880" w:type="dxa"/>
          </w:tcPr>
          <w:p w14:paraId="1413D5F9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用户量起来后做精度优化</w:t>
            </w:r>
          </w:p>
        </w:tc>
      </w:tr>
    </w:tbl>
    <w:p w14:paraId="3EC5D249" w14:textId="77777777" w:rsidR="00F823D4" w:rsidRDefault="00F823D4">
      <w:pPr>
        <w:rPr>
          <w:rFonts w:hint="eastAsia"/>
          <w:lang w:eastAsia="zh-CN"/>
        </w:rPr>
      </w:pPr>
    </w:p>
    <w:p w14:paraId="462110E9" w14:textId="77777777" w:rsidR="00F823D4" w:rsidRDefault="00000000">
      <w:pPr>
        <w:spacing w:line="400" w:lineRule="exact"/>
        <w:rPr>
          <w:rFonts w:hint="eastAsia"/>
        </w:rPr>
      </w:pPr>
      <w:r>
        <w:rPr>
          <w:b/>
          <w:lang w:eastAsia="zh-CN"/>
        </w:rPr>
        <w:t>决策依据</w:t>
      </w:r>
      <w:r>
        <w:rPr>
          <w:lang w:eastAsia="zh-CN"/>
        </w:rPr>
        <w:t>：MVP 目标是"先证明 AI 能帮新生选社团"，而不是"追求极致准确率"。</w:t>
      </w:r>
      <w:r>
        <w:t>先用方案 A 跑通需求，拿到用户反馈和 Badcase，再在 v2.0 升级到方案 B。</w:t>
      </w:r>
    </w:p>
    <w:p w14:paraId="7D92A50A" w14:textId="77777777" w:rsidR="00F823D4" w:rsidRDefault="00000000">
      <w:pPr>
        <w:spacing w:line="400" w:lineRule="exact"/>
        <w:rPr>
          <w:rFonts w:hint="eastAsia"/>
        </w:rPr>
      </w:pPr>
      <w:r>
        <w:rPr>
          <w:b/>
        </w:rPr>
        <w:t>检索规格</w:t>
      </w:r>
      <w:r>
        <w:t>：</w:t>
      </w:r>
    </w:p>
    <w:p w14:paraId="7DD26E22" w14:textId="77777777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知识库 A — 社团信息库（事实类）：</w:t>
      </w:r>
    </w:p>
    <w:p w14:paraId="0CD81826" w14:textId="77777777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源文件：</w:t>
      </w:r>
      <w:r>
        <w:rPr>
          <w:lang w:eastAsia="zh-CN"/>
        </w:rPr>
        <w:t>`v1.0/demo/北华航天社团_信息知识库.md`</w:t>
      </w:r>
    </w:p>
    <w:p w14:paraId="59231EC7" w14:textId="77777777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分段方式：</w:t>
      </w:r>
      <w:r>
        <w:rPr>
          <w:lang w:eastAsia="zh-CN"/>
        </w:rPr>
        <w:t>按 ### 三级标题分段（每个社团一块，约 200-300 字）</w:t>
      </w:r>
    </w:p>
    <w:p w14:paraId="3360A23E" w14:textId="77777777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索引方式：</w:t>
      </w:r>
      <w:r>
        <w:rPr>
          <w:lang w:eastAsia="zh-CN"/>
        </w:rPr>
        <w:t>语义检索 + 关键词加权混合（Dify 默认）</w:t>
      </w:r>
    </w:p>
    <w:p w14:paraId="1D3CF839" w14:textId="77777777" w:rsidR="00F823D4" w:rsidRDefault="00000000">
      <w:pPr>
        <w:pStyle w:val="a0"/>
        <w:spacing w:line="400" w:lineRule="exact"/>
        <w:rPr>
          <w:rFonts w:hint="eastAsia"/>
        </w:rPr>
      </w:pPr>
      <w:r>
        <w:rPr>
          <w:b/>
        </w:rPr>
        <w:t>Top-K：</w:t>
      </w:r>
      <w:r>
        <w:t>6</w:t>
      </w:r>
    </w:p>
    <w:p w14:paraId="470B5210" w14:textId="77777777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知识库 B — 社团 QA 规则库（推荐逻辑类）：</w:t>
      </w:r>
    </w:p>
    <w:p w14:paraId="185801DD" w14:textId="77777777" w:rsidR="00F823D4" w:rsidRDefault="00000000">
      <w:pPr>
        <w:pStyle w:val="a0"/>
        <w:spacing w:line="400" w:lineRule="exact"/>
        <w:rPr>
          <w:rFonts w:hint="eastAsia"/>
        </w:rPr>
      </w:pPr>
      <w:r>
        <w:rPr>
          <w:b/>
        </w:rPr>
        <w:t>源文件：</w:t>
      </w:r>
      <w:r>
        <w:t>`v1.0/demo/北华航天社团_QA库.md`</w:t>
      </w:r>
    </w:p>
    <w:p w14:paraId="034C2ACB" w14:textId="77777777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分段方式：</w:t>
      </w:r>
      <w:r>
        <w:rPr>
          <w:lang w:eastAsia="zh-CN"/>
        </w:rPr>
        <w:t>按 Q1/Q2/… 问题编号分段（每个 FAQ 一块，约 100-200 字）</w:t>
      </w:r>
    </w:p>
    <w:p w14:paraId="1C12675E" w14:textId="77777777" w:rsidR="00F823D4" w:rsidRDefault="00000000">
      <w:pPr>
        <w:pStyle w:val="a0"/>
        <w:spacing w:line="400" w:lineRule="exact"/>
        <w:rPr>
          <w:rFonts w:hint="eastAsia"/>
        </w:rPr>
      </w:pPr>
      <w:r>
        <w:rPr>
          <w:b/>
        </w:rPr>
        <w:t>索引方式：</w:t>
      </w:r>
      <w:r>
        <w:t>语义检索</w:t>
      </w:r>
    </w:p>
    <w:p w14:paraId="09144EC8" w14:textId="77777777" w:rsidR="00F823D4" w:rsidRDefault="00000000">
      <w:pPr>
        <w:pStyle w:val="a0"/>
        <w:spacing w:line="400" w:lineRule="exact"/>
        <w:rPr>
          <w:rFonts w:hint="eastAsia"/>
        </w:rPr>
      </w:pPr>
      <w:r>
        <w:rPr>
          <w:b/>
        </w:rPr>
        <w:t>Top-K：</w:t>
      </w:r>
      <w:r>
        <w:t>4</w:t>
      </w:r>
    </w:p>
    <w:p w14:paraId="6B1EF9AA" w14:textId="1696D3F0" w:rsidR="00F823D4" w:rsidRDefault="00000000">
      <w:pPr>
        <w:pStyle w:val="a0"/>
        <w:spacing w:line="400" w:lineRule="exact"/>
        <w:rPr>
          <w:rFonts w:hint="eastAsia"/>
        </w:rPr>
      </w:pPr>
      <w:r>
        <w:t>两库挂在同一个知识检索节点，输入相同 query → 各召回各自 Top-K → 合并（最多 10 段）→ 塞给 LLM Prompt。</w:t>
      </w:r>
    </w:p>
    <w:p w14:paraId="1E5CD2A4" w14:textId="77777777" w:rsidR="00F823D4" w:rsidRDefault="00000000">
      <w:pPr>
        <w:spacing w:before="120" w:after="60"/>
        <w:rPr>
          <w:rFonts w:hint="eastAsia"/>
        </w:rPr>
      </w:pPr>
      <w:r>
        <w:rPr>
          <w:b/>
          <w:sz w:val="28"/>
        </w:rPr>
        <w:t>FR-04：LLM 回答生成（Prompt 约束）</w:t>
      </w:r>
    </w:p>
    <w:p w14:paraId="6A0995FF" w14:textId="77777777" w:rsidR="00F823D4" w:rsidRDefault="00000000">
      <w:pPr>
        <w:spacing w:line="400" w:lineRule="exact"/>
        <w:rPr>
          <w:rFonts w:hint="eastAsia"/>
        </w:rPr>
      </w:pPr>
      <w:r>
        <w:t>完整 Prompt 详见：[v1.0.3/prompt.md](file:///e:/_产品/社团/作品集/作品集/社团线上报名管理系统/v1.0/v1.0.3/prompt.md)</w:t>
      </w:r>
    </w:p>
    <w:p w14:paraId="0CCC4F3A" w14:textId="77777777" w:rsidR="00F823D4" w:rsidRDefault="00000000">
      <w:pPr>
        <w:spacing w:line="400" w:lineRule="exact"/>
        <w:rPr>
          <w:rFonts w:hint="eastAsia"/>
        </w:rPr>
      </w:pPr>
      <w:r>
        <w:t>核心约束摘要：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823D4" w14:paraId="5E9EC6DD" w14:textId="77777777">
        <w:trPr>
          <w:jc w:val="center"/>
        </w:trPr>
        <w:tc>
          <w:tcPr>
            <w:tcW w:w="2880" w:type="dxa"/>
          </w:tcPr>
          <w:p w14:paraId="150813A7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约束项</w:t>
            </w:r>
          </w:p>
        </w:tc>
        <w:tc>
          <w:tcPr>
            <w:tcW w:w="2880" w:type="dxa"/>
          </w:tcPr>
          <w:p w14:paraId="71E6AE41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规则</w:t>
            </w:r>
          </w:p>
        </w:tc>
        <w:tc>
          <w:tcPr>
            <w:tcW w:w="2880" w:type="dxa"/>
          </w:tcPr>
          <w:p w14:paraId="39B7E37B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不遵守的后果（已在 Prompt 内强调）</w:t>
            </w:r>
          </w:p>
        </w:tc>
      </w:tr>
      <w:tr w:rsidR="00F823D4" w14:paraId="0C500743" w14:textId="77777777">
        <w:trPr>
          <w:jc w:val="center"/>
        </w:trPr>
        <w:tc>
          <w:tcPr>
            <w:tcW w:w="2880" w:type="dxa"/>
          </w:tcPr>
          <w:p w14:paraId="0C3FFCAE" w14:textId="3B115819" w:rsidR="00F823D4" w:rsidRDefault="00000000">
            <w:pPr>
              <w:jc w:val="center"/>
              <w:rPr>
                <w:rFonts w:hint="eastAsia"/>
              </w:rPr>
            </w:pPr>
            <w:r>
              <w:t>数量铁律</w:t>
            </w:r>
          </w:p>
        </w:tc>
        <w:tc>
          <w:tcPr>
            <w:tcW w:w="2880" w:type="dxa"/>
          </w:tcPr>
          <w:p w14:paraId="0DCD6460" w14:textId="3E20F69D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推荐社团 严格 ≤ 3 个，不能多给</w:t>
            </w:r>
          </w:p>
        </w:tc>
        <w:tc>
          <w:tcPr>
            <w:tcW w:w="2880" w:type="dxa"/>
          </w:tcPr>
          <w:p w14:paraId="1B905D17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用户会重犯选择困难症（小新核心痛点）</w:t>
            </w:r>
          </w:p>
        </w:tc>
      </w:tr>
      <w:tr w:rsidR="00F823D4" w14:paraId="04A31FC2" w14:textId="77777777">
        <w:trPr>
          <w:jc w:val="center"/>
        </w:trPr>
        <w:tc>
          <w:tcPr>
            <w:tcW w:w="2880" w:type="dxa"/>
          </w:tcPr>
          <w:p w14:paraId="753348E3" w14:textId="0352BE00" w:rsidR="00F823D4" w:rsidRDefault="00000000">
            <w:pPr>
              <w:jc w:val="center"/>
              <w:rPr>
                <w:rFonts w:hint="eastAsia"/>
              </w:rPr>
            </w:pPr>
            <w:r>
              <w:t>必须带理由</w:t>
            </w:r>
          </w:p>
        </w:tc>
        <w:tc>
          <w:tcPr>
            <w:tcW w:w="2880" w:type="dxa"/>
          </w:tcPr>
          <w:p w14:paraId="4B802B78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每个社团后面跟 1 句"为什么适合你"</w:t>
            </w:r>
          </w:p>
        </w:tc>
        <w:tc>
          <w:tcPr>
            <w:tcW w:w="2880" w:type="dxa"/>
          </w:tcPr>
          <w:p w14:paraId="0F106FF1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推荐像拍脑袋，用户不信任</w:t>
            </w:r>
          </w:p>
        </w:tc>
      </w:tr>
      <w:tr w:rsidR="00F823D4" w14:paraId="3F93A0D8" w14:textId="77777777">
        <w:trPr>
          <w:jc w:val="center"/>
        </w:trPr>
        <w:tc>
          <w:tcPr>
            <w:tcW w:w="2880" w:type="dxa"/>
          </w:tcPr>
          <w:p w14:paraId="01061997" w14:textId="47CA3521" w:rsidR="00F823D4" w:rsidRDefault="00000000">
            <w:pPr>
              <w:jc w:val="center"/>
              <w:rPr>
                <w:rFonts w:hint="eastAsia"/>
              </w:rPr>
            </w:pPr>
            <w:r>
              <w:t>知识库外拒答</w:t>
            </w:r>
          </w:p>
        </w:tc>
        <w:tc>
          <w:tcPr>
            <w:tcW w:w="2880" w:type="dxa"/>
          </w:tcPr>
          <w:p w14:paraId="62106D9A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知识库没提到的问题 → 说"不好意思，该问题无法回答，建议联系社联线下咨询"</w:t>
            </w:r>
          </w:p>
        </w:tc>
        <w:tc>
          <w:tcPr>
            <w:tcW w:w="2880" w:type="dxa"/>
          </w:tcPr>
          <w:p w14:paraId="2B498C2F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LLM 编造内容 → 品牌信任崩塌</w:t>
            </w:r>
          </w:p>
        </w:tc>
      </w:tr>
      <w:tr w:rsidR="00F823D4" w14:paraId="67EAE1CE" w14:textId="77777777">
        <w:trPr>
          <w:jc w:val="center"/>
        </w:trPr>
        <w:tc>
          <w:tcPr>
            <w:tcW w:w="2880" w:type="dxa"/>
          </w:tcPr>
          <w:p w14:paraId="1D8E5A09" w14:textId="47424BD5" w:rsidR="00F823D4" w:rsidRDefault="00000000">
            <w:pPr>
              <w:jc w:val="center"/>
              <w:rPr>
                <w:rFonts w:hint="eastAsia"/>
              </w:rPr>
            </w:pPr>
            <w:r>
              <w:t>不编造信息</w:t>
            </w:r>
          </w:p>
        </w:tc>
        <w:tc>
          <w:tcPr>
            <w:tcW w:w="2880" w:type="dxa"/>
          </w:tcPr>
          <w:p w14:paraId="7920BD65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社长电话、具体时间点等不知道就说不知道</w:t>
            </w:r>
          </w:p>
        </w:tc>
        <w:tc>
          <w:tcPr>
            <w:tcW w:w="2880" w:type="dxa"/>
          </w:tcPr>
          <w:p w14:paraId="780EB962" w14:textId="77777777" w:rsidR="00F823D4" w:rsidRDefault="00000000">
            <w:pPr>
              <w:jc w:val="center"/>
              <w:rPr>
                <w:rFonts w:hint="eastAsia"/>
              </w:rPr>
            </w:pPr>
            <w:r>
              <w:t>同上</w:t>
            </w:r>
          </w:p>
        </w:tc>
      </w:tr>
      <w:tr w:rsidR="00F823D4" w14:paraId="4412A652" w14:textId="77777777">
        <w:trPr>
          <w:jc w:val="center"/>
        </w:trPr>
        <w:tc>
          <w:tcPr>
            <w:tcW w:w="2880" w:type="dxa"/>
          </w:tcPr>
          <w:p w14:paraId="38E589C2" w14:textId="7AB4B67C" w:rsidR="00F823D4" w:rsidRDefault="00000000">
            <w:pPr>
              <w:jc w:val="center"/>
              <w:rPr>
                <w:rFonts w:hint="eastAsia"/>
              </w:rPr>
            </w:pPr>
            <w:r>
              <w:t>口语化</w:t>
            </w:r>
          </w:p>
        </w:tc>
        <w:tc>
          <w:tcPr>
            <w:tcW w:w="2880" w:type="dxa"/>
          </w:tcPr>
          <w:p w14:paraId="58E29CDC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语气像热心学长学姐，允许 1-2 个 emoji，不官方</w:t>
            </w:r>
          </w:p>
        </w:tc>
        <w:tc>
          <w:tcPr>
            <w:tcW w:w="2880" w:type="dxa"/>
          </w:tcPr>
          <w:p w14:paraId="08A88568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像客服机器人，社恐不想接着聊</w:t>
            </w:r>
          </w:p>
        </w:tc>
      </w:tr>
      <w:tr w:rsidR="00F823D4" w14:paraId="73FC3EFC" w14:textId="77777777">
        <w:trPr>
          <w:jc w:val="center"/>
        </w:trPr>
        <w:tc>
          <w:tcPr>
            <w:tcW w:w="2880" w:type="dxa"/>
          </w:tcPr>
          <w:p w14:paraId="1A8372D4" w14:textId="30985F50" w:rsidR="00F823D4" w:rsidRDefault="00000000">
            <w:pPr>
              <w:jc w:val="center"/>
              <w:rPr>
                <w:rFonts w:hint="eastAsia"/>
              </w:rPr>
            </w:pPr>
            <w:r>
              <w:t>优先用信息库</w:t>
            </w:r>
          </w:p>
        </w:tc>
        <w:tc>
          <w:tcPr>
            <w:tcW w:w="2880" w:type="dxa"/>
          </w:tcPr>
          <w:p w14:paraId="3FD8FD17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两个库有矛盾时（如社团名称），以信息库的 ### 标题为准</w:t>
            </w:r>
          </w:p>
        </w:tc>
        <w:tc>
          <w:tcPr>
            <w:tcW w:w="2880" w:type="dxa"/>
          </w:tcPr>
          <w:p w14:paraId="02723F8A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回答社团名字不一致 → 混乱</w:t>
            </w:r>
          </w:p>
        </w:tc>
      </w:tr>
    </w:tbl>
    <w:p w14:paraId="2F09500C" w14:textId="77777777" w:rsidR="00F823D4" w:rsidRDefault="00F823D4">
      <w:pPr>
        <w:rPr>
          <w:rFonts w:hint="eastAsia"/>
          <w:lang w:eastAsia="zh-CN"/>
        </w:rPr>
      </w:pPr>
    </w:p>
    <w:p w14:paraId="1350A891" w14:textId="77777777" w:rsidR="00F823D4" w:rsidRDefault="00000000">
      <w:pPr>
        <w:spacing w:line="400" w:lineRule="exact"/>
        <w:rPr>
          <w:rFonts w:hint="eastAsia"/>
          <w:lang w:eastAsia="zh-CN"/>
        </w:rPr>
      </w:pPr>
      <w:r>
        <w:rPr>
          <w:lang w:eastAsia="zh-CN"/>
        </w:rPr>
        <w:lastRenderedPageBreak/>
        <w:t>模型参数（v1.0 MVP）：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823D4" w14:paraId="500E762D" w14:textId="77777777">
        <w:trPr>
          <w:jc w:val="center"/>
        </w:trPr>
        <w:tc>
          <w:tcPr>
            <w:tcW w:w="2880" w:type="dxa"/>
          </w:tcPr>
          <w:p w14:paraId="185F6BBD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参数</w:t>
            </w:r>
          </w:p>
        </w:tc>
        <w:tc>
          <w:tcPr>
            <w:tcW w:w="2880" w:type="dxa"/>
          </w:tcPr>
          <w:p w14:paraId="1FB4F9D2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值</w:t>
            </w:r>
          </w:p>
        </w:tc>
        <w:tc>
          <w:tcPr>
            <w:tcW w:w="2880" w:type="dxa"/>
          </w:tcPr>
          <w:p w14:paraId="7CE09DB0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理由</w:t>
            </w:r>
          </w:p>
        </w:tc>
      </w:tr>
      <w:tr w:rsidR="00F823D4" w14:paraId="63845392" w14:textId="77777777">
        <w:trPr>
          <w:jc w:val="center"/>
        </w:trPr>
        <w:tc>
          <w:tcPr>
            <w:tcW w:w="2880" w:type="dxa"/>
          </w:tcPr>
          <w:p w14:paraId="55D88552" w14:textId="77777777" w:rsidR="00F823D4" w:rsidRDefault="00000000">
            <w:pPr>
              <w:jc w:val="center"/>
              <w:rPr>
                <w:rFonts w:hint="eastAsia"/>
              </w:rPr>
            </w:pPr>
            <w:r>
              <w:t>模型</w:t>
            </w:r>
          </w:p>
        </w:tc>
        <w:tc>
          <w:tcPr>
            <w:tcW w:w="2880" w:type="dxa"/>
          </w:tcPr>
          <w:p w14:paraId="6E7F86FC" w14:textId="77777777" w:rsidR="00F823D4" w:rsidRDefault="00000000">
            <w:pPr>
              <w:jc w:val="center"/>
              <w:rPr>
                <w:rFonts w:hint="eastAsia"/>
              </w:rPr>
            </w:pPr>
            <w:r>
              <w:t>DeepSeek-V3</w:t>
            </w:r>
          </w:p>
        </w:tc>
        <w:tc>
          <w:tcPr>
            <w:tcW w:w="2880" w:type="dxa"/>
          </w:tcPr>
          <w:p w14:paraId="2D6A567A" w14:textId="77777777" w:rsidR="00F823D4" w:rsidRDefault="00000000">
            <w:pPr>
              <w:jc w:val="center"/>
              <w:rPr>
                <w:rFonts w:hint="eastAsia"/>
              </w:rPr>
            </w:pPr>
            <w:r>
              <w:t>中文好 + 成本低</w:t>
            </w:r>
          </w:p>
        </w:tc>
      </w:tr>
      <w:tr w:rsidR="00F823D4" w14:paraId="3A29F92E" w14:textId="77777777">
        <w:trPr>
          <w:jc w:val="center"/>
        </w:trPr>
        <w:tc>
          <w:tcPr>
            <w:tcW w:w="2880" w:type="dxa"/>
          </w:tcPr>
          <w:p w14:paraId="6686EC4B" w14:textId="77777777" w:rsidR="00F823D4" w:rsidRDefault="00000000">
            <w:pPr>
              <w:jc w:val="center"/>
              <w:rPr>
                <w:rFonts w:hint="eastAsia"/>
              </w:rPr>
            </w:pPr>
            <w:r>
              <w:t>Temperature</w:t>
            </w:r>
          </w:p>
        </w:tc>
        <w:tc>
          <w:tcPr>
            <w:tcW w:w="2880" w:type="dxa"/>
          </w:tcPr>
          <w:p w14:paraId="6123D46F" w14:textId="77777777" w:rsidR="00F823D4" w:rsidRDefault="00000000">
            <w:pPr>
              <w:jc w:val="center"/>
              <w:rPr>
                <w:rFonts w:hint="eastAsia"/>
              </w:rPr>
            </w:pPr>
            <w:r>
              <w:t>0.7</w:t>
            </w:r>
          </w:p>
        </w:tc>
        <w:tc>
          <w:tcPr>
            <w:tcW w:w="2880" w:type="dxa"/>
          </w:tcPr>
          <w:p w14:paraId="36998256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推荐需要创意（多样性），0.7 是"创意+稳定"平衡</w:t>
            </w:r>
          </w:p>
        </w:tc>
      </w:tr>
      <w:tr w:rsidR="00F823D4" w14:paraId="1DBAE80C" w14:textId="77777777">
        <w:trPr>
          <w:jc w:val="center"/>
        </w:trPr>
        <w:tc>
          <w:tcPr>
            <w:tcW w:w="2880" w:type="dxa"/>
          </w:tcPr>
          <w:p w14:paraId="77492EAD" w14:textId="77777777" w:rsidR="00F823D4" w:rsidRDefault="00000000">
            <w:pPr>
              <w:jc w:val="center"/>
              <w:rPr>
                <w:rFonts w:hint="eastAsia"/>
              </w:rPr>
            </w:pPr>
            <w:r>
              <w:t>Top P</w:t>
            </w:r>
          </w:p>
        </w:tc>
        <w:tc>
          <w:tcPr>
            <w:tcW w:w="2880" w:type="dxa"/>
          </w:tcPr>
          <w:p w14:paraId="4D90A24D" w14:textId="77777777" w:rsidR="00F823D4" w:rsidRDefault="00000000">
            <w:pPr>
              <w:jc w:val="center"/>
              <w:rPr>
                <w:rFonts w:hint="eastAsia"/>
              </w:rPr>
            </w:pPr>
            <w:r>
              <w:t>0.9</w:t>
            </w:r>
          </w:p>
        </w:tc>
        <w:tc>
          <w:tcPr>
            <w:tcW w:w="2880" w:type="dxa"/>
          </w:tcPr>
          <w:p w14:paraId="40AF3CC3" w14:textId="77777777" w:rsidR="00F823D4" w:rsidRDefault="00000000">
            <w:pPr>
              <w:jc w:val="center"/>
              <w:rPr>
                <w:rFonts w:hint="eastAsia"/>
              </w:rPr>
            </w:pPr>
            <w:r>
              <w:t>默认</w:t>
            </w:r>
          </w:p>
        </w:tc>
      </w:tr>
      <w:tr w:rsidR="00F823D4" w14:paraId="4EC545E0" w14:textId="77777777">
        <w:trPr>
          <w:jc w:val="center"/>
        </w:trPr>
        <w:tc>
          <w:tcPr>
            <w:tcW w:w="2880" w:type="dxa"/>
          </w:tcPr>
          <w:p w14:paraId="2664DAB8" w14:textId="77777777" w:rsidR="00F823D4" w:rsidRDefault="00000000">
            <w:pPr>
              <w:jc w:val="center"/>
              <w:rPr>
                <w:rFonts w:hint="eastAsia"/>
              </w:rPr>
            </w:pPr>
            <w:r>
              <w:t>最大 Token</w:t>
            </w:r>
          </w:p>
        </w:tc>
        <w:tc>
          <w:tcPr>
            <w:tcW w:w="2880" w:type="dxa"/>
          </w:tcPr>
          <w:p w14:paraId="06278DD4" w14:textId="77777777" w:rsidR="00F823D4" w:rsidRDefault="00000000">
            <w:pPr>
              <w:jc w:val="center"/>
              <w:rPr>
                <w:rFonts w:hint="eastAsia"/>
              </w:rPr>
            </w:pPr>
            <w:r>
              <w:t>800</w:t>
            </w:r>
          </w:p>
        </w:tc>
        <w:tc>
          <w:tcPr>
            <w:tcW w:w="2880" w:type="dxa"/>
          </w:tcPr>
          <w:p w14:paraId="3678AE58" w14:textId="77777777" w:rsidR="00F823D4" w:rsidRDefault="00000000">
            <w:pPr>
              <w:jc w:val="center"/>
              <w:rPr>
                <w:rFonts w:hint="eastAsia"/>
              </w:rPr>
            </w:pPr>
            <w:r>
              <w:t>3 个社团的推荐理由大概 300-500 字，留 buffer</w:t>
            </w:r>
          </w:p>
        </w:tc>
      </w:tr>
      <w:tr w:rsidR="00F823D4" w14:paraId="2E4DE00C" w14:textId="77777777">
        <w:trPr>
          <w:jc w:val="center"/>
        </w:trPr>
        <w:tc>
          <w:tcPr>
            <w:tcW w:w="2880" w:type="dxa"/>
          </w:tcPr>
          <w:p w14:paraId="01168F66" w14:textId="77777777" w:rsidR="00F823D4" w:rsidRDefault="00000000">
            <w:pPr>
              <w:jc w:val="center"/>
              <w:rPr>
                <w:rFonts w:hint="eastAsia"/>
              </w:rPr>
            </w:pPr>
            <w:r>
              <w:t>记忆窗口</w:t>
            </w:r>
          </w:p>
        </w:tc>
        <w:tc>
          <w:tcPr>
            <w:tcW w:w="2880" w:type="dxa"/>
          </w:tcPr>
          <w:p w14:paraId="5987FA8B" w14:textId="77777777" w:rsidR="00F823D4" w:rsidRDefault="00000000">
            <w:pPr>
              <w:jc w:val="center"/>
              <w:rPr>
                <w:rFonts w:hint="eastAsia"/>
              </w:rPr>
            </w:pPr>
            <w:r>
              <w:t>最近 10 轮</w:t>
            </w:r>
          </w:p>
        </w:tc>
        <w:tc>
          <w:tcPr>
            <w:tcW w:w="2880" w:type="dxa"/>
          </w:tcPr>
          <w:p w14:paraId="50A39311" w14:textId="77777777" w:rsidR="00F823D4" w:rsidRDefault="00000000">
            <w:pPr>
              <w:jc w:val="center"/>
              <w:rPr>
                <w:rFonts w:hint="eastAsia"/>
              </w:rPr>
            </w:pPr>
            <w:r>
              <w:t>MVP 够用，太长上下文费 Token</w:t>
            </w:r>
          </w:p>
        </w:tc>
      </w:tr>
    </w:tbl>
    <w:p w14:paraId="7C990346" w14:textId="77777777" w:rsidR="00F823D4" w:rsidRDefault="00F823D4">
      <w:pPr>
        <w:rPr>
          <w:rFonts w:hint="eastAsia"/>
        </w:rPr>
      </w:pPr>
    </w:p>
    <w:p w14:paraId="151F893F" w14:textId="77777777" w:rsidR="00F823D4" w:rsidRDefault="00000000">
      <w:pPr>
        <w:spacing w:before="120" w:after="60"/>
        <w:rPr>
          <w:rFonts w:hint="eastAsia"/>
        </w:rPr>
      </w:pPr>
      <w:r>
        <w:rPr>
          <w:b/>
          <w:sz w:val="28"/>
        </w:rPr>
        <w:t>FR-05：对话记忆</w:t>
      </w:r>
    </w:p>
    <w:p w14:paraId="75E0F041" w14:textId="77777777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lang w:eastAsia="zh-CN"/>
        </w:rPr>
        <w:t>开启 Dify 对话记忆功能（默认开启）</w:t>
      </w:r>
    </w:p>
    <w:p w14:paraId="516DDA8F" w14:textId="77777777" w:rsidR="00F823D4" w:rsidRDefault="00000000">
      <w:pPr>
        <w:pStyle w:val="a0"/>
        <w:spacing w:line="400" w:lineRule="exact"/>
        <w:rPr>
          <w:rFonts w:hint="eastAsia"/>
        </w:rPr>
      </w:pPr>
      <w:r>
        <w:t>系统变量 `sys.conversation_history` 自动拼接到 Prompt</w:t>
      </w:r>
    </w:p>
    <w:p w14:paraId="7E667DFB" w14:textId="77777777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MVP 边界：</w:t>
      </w:r>
      <w:r>
        <w:rPr>
          <w:lang w:eastAsia="zh-CN"/>
        </w:rPr>
        <w:t>窗口外的记忆不保留（不做向量长期记忆）</w:t>
      </w:r>
    </w:p>
    <w:p w14:paraId="3CFC04D0" w14:textId="77777777" w:rsidR="00F823D4" w:rsidRDefault="00000000">
      <w:pPr>
        <w:spacing w:before="120" w:after="60"/>
        <w:rPr>
          <w:rFonts w:hint="eastAsia"/>
        </w:rPr>
      </w:pPr>
      <w:r>
        <w:rPr>
          <w:sz w:val="32"/>
        </w:rPr>
        <w:t>五、非功能需求（NFR）</w:t>
      </w:r>
    </w:p>
    <w:p w14:paraId="2B517881" w14:textId="77777777" w:rsidR="00F823D4" w:rsidRDefault="00000000">
      <w:pPr>
        <w:spacing w:before="120" w:after="60"/>
        <w:rPr>
          <w:rFonts w:hint="eastAsia"/>
        </w:rPr>
      </w:pPr>
      <w:r>
        <w:rPr>
          <w:b/>
          <w:sz w:val="32"/>
        </w:rPr>
        <w:t>5.1 性能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823D4" w14:paraId="7E89A44D" w14:textId="77777777">
        <w:trPr>
          <w:jc w:val="center"/>
        </w:trPr>
        <w:tc>
          <w:tcPr>
            <w:tcW w:w="2880" w:type="dxa"/>
          </w:tcPr>
          <w:p w14:paraId="6F88B7A4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指标</w:t>
            </w:r>
          </w:p>
        </w:tc>
        <w:tc>
          <w:tcPr>
            <w:tcW w:w="2880" w:type="dxa"/>
          </w:tcPr>
          <w:p w14:paraId="6AF9F30E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目标值</w:t>
            </w:r>
          </w:p>
        </w:tc>
        <w:tc>
          <w:tcPr>
            <w:tcW w:w="2880" w:type="dxa"/>
          </w:tcPr>
          <w:p w14:paraId="11EE5042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备注</w:t>
            </w:r>
          </w:p>
        </w:tc>
      </w:tr>
      <w:tr w:rsidR="00F823D4" w14:paraId="43326671" w14:textId="77777777">
        <w:trPr>
          <w:jc w:val="center"/>
        </w:trPr>
        <w:tc>
          <w:tcPr>
            <w:tcW w:w="2880" w:type="dxa"/>
          </w:tcPr>
          <w:p w14:paraId="01712440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AI 首响应时间（首字出现）</w:t>
            </w:r>
          </w:p>
        </w:tc>
        <w:tc>
          <w:tcPr>
            <w:tcW w:w="2880" w:type="dxa"/>
          </w:tcPr>
          <w:p w14:paraId="6C884B8B" w14:textId="77777777" w:rsidR="00F823D4" w:rsidRDefault="00000000">
            <w:pPr>
              <w:jc w:val="center"/>
              <w:rPr>
                <w:rFonts w:hint="eastAsia"/>
              </w:rPr>
            </w:pPr>
            <w:r>
              <w:t>≤ 3 秒</w:t>
            </w:r>
          </w:p>
        </w:tc>
        <w:tc>
          <w:tcPr>
            <w:tcW w:w="2880" w:type="dxa"/>
          </w:tcPr>
          <w:p w14:paraId="43C6F85A" w14:textId="77777777" w:rsidR="00F823D4" w:rsidRDefault="00000000">
            <w:pPr>
              <w:jc w:val="center"/>
              <w:rPr>
                <w:rFonts w:hint="eastAsia"/>
              </w:rPr>
            </w:pPr>
            <w:r>
              <w:t>用户忍受阈值 4 秒，留 1 秒 buffer</w:t>
            </w:r>
          </w:p>
        </w:tc>
      </w:tr>
      <w:tr w:rsidR="00F823D4" w14:paraId="68C1AFA3" w14:textId="77777777">
        <w:trPr>
          <w:jc w:val="center"/>
        </w:trPr>
        <w:tc>
          <w:tcPr>
            <w:tcW w:w="2880" w:type="dxa"/>
          </w:tcPr>
          <w:p w14:paraId="7F90DD68" w14:textId="77777777" w:rsidR="00F823D4" w:rsidRDefault="00000000">
            <w:pPr>
              <w:jc w:val="center"/>
              <w:rPr>
                <w:rFonts w:hint="eastAsia"/>
              </w:rPr>
            </w:pPr>
            <w:r>
              <w:t>AI 完整回答（300 字）</w:t>
            </w:r>
          </w:p>
        </w:tc>
        <w:tc>
          <w:tcPr>
            <w:tcW w:w="2880" w:type="dxa"/>
          </w:tcPr>
          <w:p w14:paraId="738ACF3F" w14:textId="77777777" w:rsidR="00F823D4" w:rsidRDefault="00000000">
            <w:pPr>
              <w:jc w:val="center"/>
              <w:rPr>
                <w:rFonts w:hint="eastAsia"/>
              </w:rPr>
            </w:pPr>
            <w:r>
              <w:t>≤ 10 秒</w:t>
            </w:r>
          </w:p>
        </w:tc>
        <w:tc>
          <w:tcPr>
            <w:tcW w:w="2880" w:type="dxa"/>
          </w:tcPr>
          <w:p w14:paraId="2F3D9674" w14:textId="77777777" w:rsidR="00F823D4" w:rsidRDefault="00000000">
            <w:pPr>
              <w:jc w:val="center"/>
              <w:rPr>
                <w:rFonts w:hint="eastAsia"/>
              </w:rPr>
            </w:pPr>
            <w:r>
              <w:t>含检索 + 生成</w:t>
            </w:r>
          </w:p>
        </w:tc>
      </w:tr>
      <w:tr w:rsidR="00F823D4" w14:paraId="4A7D08B2" w14:textId="77777777">
        <w:trPr>
          <w:jc w:val="center"/>
        </w:trPr>
        <w:tc>
          <w:tcPr>
            <w:tcW w:w="2880" w:type="dxa"/>
          </w:tcPr>
          <w:p w14:paraId="697BF5B3" w14:textId="77777777" w:rsidR="00F823D4" w:rsidRDefault="00000000">
            <w:pPr>
              <w:jc w:val="center"/>
              <w:rPr>
                <w:rFonts w:hint="eastAsia"/>
              </w:rPr>
            </w:pPr>
            <w:r>
              <w:t>前端首次加载 AI 气泡 SDK</w:t>
            </w:r>
          </w:p>
        </w:tc>
        <w:tc>
          <w:tcPr>
            <w:tcW w:w="2880" w:type="dxa"/>
          </w:tcPr>
          <w:p w14:paraId="538DCD09" w14:textId="77777777" w:rsidR="00F823D4" w:rsidRDefault="00000000">
            <w:pPr>
              <w:jc w:val="center"/>
              <w:rPr>
                <w:rFonts w:hint="eastAsia"/>
              </w:rPr>
            </w:pPr>
            <w:r>
              <w:t>≤ 1 秒</w:t>
            </w:r>
          </w:p>
        </w:tc>
        <w:tc>
          <w:tcPr>
            <w:tcW w:w="2880" w:type="dxa"/>
          </w:tcPr>
          <w:p w14:paraId="01FFB986" w14:textId="77777777" w:rsidR="00F823D4" w:rsidRDefault="00000000">
            <w:pPr>
              <w:jc w:val="center"/>
              <w:rPr>
                <w:rFonts w:hint="eastAsia"/>
              </w:rPr>
            </w:pPr>
            <w:r>
              <w:t>Dify CDN 资源</w:t>
            </w:r>
          </w:p>
        </w:tc>
      </w:tr>
      <w:tr w:rsidR="00F823D4" w14:paraId="6E6C9F9C" w14:textId="77777777">
        <w:trPr>
          <w:jc w:val="center"/>
        </w:trPr>
        <w:tc>
          <w:tcPr>
            <w:tcW w:w="2880" w:type="dxa"/>
          </w:tcPr>
          <w:p w14:paraId="39C3654A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并发支持（招新首日峰值）</w:t>
            </w:r>
          </w:p>
        </w:tc>
        <w:tc>
          <w:tcPr>
            <w:tcW w:w="2880" w:type="dxa"/>
          </w:tcPr>
          <w:p w14:paraId="1811A373" w14:textId="77777777" w:rsidR="00F823D4" w:rsidRDefault="00000000">
            <w:pPr>
              <w:jc w:val="center"/>
              <w:rPr>
                <w:rFonts w:hint="eastAsia"/>
              </w:rPr>
            </w:pPr>
            <w:r>
              <w:t>≥ 200 QPS</w:t>
            </w:r>
          </w:p>
        </w:tc>
        <w:tc>
          <w:tcPr>
            <w:tcW w:w="2880" w:type="dxa"/>
          </w:tcPr>
          <w:p w14:paraId="77B824E7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学校预估 600 新生 × 3 次对话 = 1800 次，按 1/9 峰值算 200</w:t>
            </w:r>
          </w:p>
        </w:tc>
      </w:tr>
    </w:tbl>
    <w:p w14:paraId="583420E0" w14:textId="77777777" w:rsidR="00F823D4" w:rsidRDefault="00F823D4">
      <w:pPr>
        <w:rPr>
          <w:rFonts w:hint="eastAsia"/>
          <w:lang w:eastAsia="zh-CN"/>
        </w:rPr>
      </w:pPr>
    </w:p>
    <w:p w14:paraId="62DE1F4B" w14:textId="77777777" w:rsidR="00F823D4" w:rsidRDefault="00000000">
      <w:pPr>
        <w:spacing w:before="120" w:after="60"/>
        <w:rPr>
          <w:rFonts w:hint="eastAsia"/>
        </w:rPr>
      </w:pPr>
      <w:r>
        <w:rPr>
          <w:b/>
          <w:sz w:val="32"/>
        </w:rPr>
        <w:t>5.2 安全 &amp; 合规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14"/>
        <w:gridCol w:w="2121"/>
        <w:gridCol w:w="2125"/>
        <w:gridCol w:w="2496"/>
      </w:tblGrid>
      <w:tr w:rsidR="00F823D4" w14:paraId="44DF2FBD" w14:textId="77777777">
        <w:trPr>
          <w:jc w:val="center"/>
        </w:trPr>
        <w:tc>
          <w:tcPr>
            <w:tcW w:w="2160" w:type="dxa"/>
          </w:tcPr>
          <w:p w14:paraId="7E636BFD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2160" w:type="dxa"/>
          </w:tcPr>
          <w:p w14:paraId="4732D0C1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要求</w:t>
            </w:r>
          </w:p>
        </w:tc>
        <w:tc>
          <w:tcPr>
            <w:tcW w:w="2160" w:type="dxa"/>
          </w:tcPr>
          <w:p w14:paraId="037F6218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风险级别</w:t>
            </w:r>
          </w:p>
        </w:tc>
        <w:tc>
          <w:tcPr>
            <w:tcW w:w="2160" w:type="dxa"/>
          </w:tcPr>
          <w:p w14:paraId="48E2EE5D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实现方式</w:t>
            </w:r>
          </w:p>
        </w:tc>
      </w:tr>
      <w:tr w:rsidR="00F823D4" w14:paraId="7CD3FF6D" w14:textId="77777777">
        <w:trPr>
          <w:jc w:val="center"/>
        </w:trPr>
        <w:tc>
          <w:tcPr>
            <w:tcW w:w="2160" w:type="dxa"/>
          </w:tcPr>
          <w:p w14:paraId="41374A37" w14:textId="77777777" w:rsidR="00F823D4" w:rsidRDefault="00000000">
            <w:pPr>
              <w:rPr>
                <w:rFonts w:hint="eastAsia"/>
              </w:rPr>
            </w:pPr>
            <w:r>
              <w:t>SEC-01</w:t>
            </w:r>
          </w:p>
        </w:tc>
        <w:tc>
          <w:tcPr>
            <w:tcW w:w="2160" w:type="dxa"/>
          </w:tcPr>
          <w:p w14:paraId="0126F0AF" w14:textId="77777777" w:rsidR="00F823D4" w:rsidRDefault="00000000">
            <w:pPr>
              <w:jc w:val="center"/>
              <w:rPr>
                <w:rFonts w:hint="eastAsia"/>
              </w:rPr>
            </w:pPr>
            <w:r>
              <w:t>前端 Dify Token 不能写入 Git 仓库</w:t>
            </w:r>
          </w:p>
        </w:tc>
        <w:tc>
          <w:tcPr>
            <w:tcW w:w="2160" w:type="dxa"/>
          </w:tcPr>
          <w:p w14:paraId="4DEC0EBD" w14:textId="77777777" w:rsidR="00F823D4" w:rsidRDefault="00000000">
            <w:pPr>
              <w:jc w:val="center"/>
              <w:rPr>
                <w:rFonts w:hint="eastAsia"/>
              </w:rPr>
            </w:pPr>
            <w:r>
              <w:t>高（泄露可被刷 Token）</w:t>
            </w:r>
          </w:p>
        </w:tc>
        <w:tc>
          <w:tcPr>
            <w:tcW w:w="2160" w:type="dxa"/>
          </w:tcPr>
          <w:p w14:paraId="73FE4618" w14:textId="77777777" w:rsidR="00F823D4" w:rsidRDefault="00000000">
            <w:pPr>
              <w:jc w:val="center"/>
              <w:rPr>
                <w:rFonts w:hint="eastAsia"/>
              </w:rPr>
            </w:pPr>
            <w:r>
              <w:t>`.gitignore` + 环境变量 / `___PLACEHOLDER___`</w:t>
            </w:r>
          </w:p>
        </w:tc>
      </w:tr>
      <w:tr w:rsidR="00F823D4" w14:paraId="73651C4E" w14:textId="77777777">
        <w:trPr>
          <w:jc w:val="center"/>
        </w:trPr>
        <w:tc>
          <w:tcPr>
            <w:tcW w:w="2160" w:type="dxa"/>
          </w:tcPr>
          <w:p w14:paraId="6BFAEA69" w14:textId="77777777" w:rsidR="00F823D4" w:rsidRDefault="00000000">
            <w:pPr>
              <w:rPr>
                <w:rFonts w:hint="eastAsia"/>
              </w:rPr>
            </w:pPr>
            <w:r>
              <w:t>SEC-02</w:t>
            </w:r>
          </w:p>
        </w:tc>
        <w:tc>
          <w:tcPr>
            <w:tcW w:w="2160" w:type="dxa"/>
          </w:tcPr>
          <w:p w14:paraId="13FFBB0E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用户对话日志包</w:t>
            </w:r>
            <w:r>
              <w:rPr>
                <w:lang w:eastAsia="zh-CN"/>
              </w:rPr>
              <w:lastRenderedPageBreak/>
              <w:t>含隐私（姓名/学院），不可明文外传</w:t>
            </w:r>
          </w:p>
        </w:tc>
        <w:tc>
          <w:tcPr>
            <w:tcW w:w="2160" w:type="dxa"/>
          </w:tcPr>
          <w:p w14:paraId="54B7B3C5" w14:textId="77777777" w:rsidR="00F823D4" w:rsidRDefault="00000000">
            <w:pPr>
              <w:jc w:val="center"/>
              <w:rPr>
                <w:rFonts w:hint="eastAsia"/>
              </w:rPr>
            </w:pPr>
            <w:r>
              <w:lastRenderedPageBreak/>
              <w:t>中</w:t>
            </w:r>
          </w:p>
        </w:tc>
        <w:tc>
          <w:tcPr>
            <w:tcW w:w="2160" w:type="dxa"/>
          </w:tcPr>
          <w:p w14:paraId="26786270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Dify 后台日志仅授权 </w:t>
            </w:r>
            <w:r>
              <w:rPr>
                <w:lang w:eastAsia="zh-CN"/>
              </w:rPr>
              <w:lastRenderedPageBreak/>
              <w:t>PM/运营可看；对外分析做脱敏</w:t>
            </w:r>
          </w:p>
        </w:tc>
      </w:tr>
      <w:tr w:rsidR="00F823D4" w14:paraId="5985C037" w14:textId="77777777">
        <w:trPr>
          <w:jc w:val="center"/>
        </w:trPr>
        <w:tc>
          <w:tcPr>
            <w:tcW w:w="2160" w:type="dxa"/>
          </w:tcPr>
          <w:p w14:paraId="08FBD054" w14:textId="77777777" w:rsidR="00F823D4" w:rsidRDefault="00000000">
            <w:pPr>
              <w:rPr>
                <w:rFonts w:hint="eastAsia"/>
              </w:rPr>
            </w:pPr>
            <w:r>
              <w:lastRenderedPageBreak/>
              <w:t>SEC-03</w:t>
            </w:r>
          </w:p>
        </w:tc>
        <w:tc>
          <w:tcPr>
            <w:tcW w:w="2160" w:type="dxa"/>
          </w:tcPr>
          <w:p w14:paraId="3F73E0E3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输出内容敏感词过滤（政治/暴力/色情）</w:t>
            </w:r>
          </w:p>
        </w:tc>
        <w:tc>
          <w:tcPr>
            <w:tcW w:w="2160" w:type="dxa"/>
          </w:tcPr>
          <w:p w14:paraId="5B872B0C" w14:textId="77777777" w:rsidR="00F823D4" w:rsidRDefault="00000000">
            <w:pPr>
              <w:jc w:val="center"/>
              <w:rPr>
                <w:rFonts w:hint="eastAsia"/>
              </w:rPr>
            </w:pPr>
            <w:r>
              <w:t>高</w:t>
            </w:r>
          </w:p>
        </w:tc>
        <w:tc>
          <w:tcPr>
            <w:tcW w:w="2160" w:type="dxa"/>
          </w:tcPr>
          <w:p w14:paraId="6B8B493E" w14:textId="77777777" w:rsidR="00F823D4" w:rsidRDefault="00000000">
            <w:pPr>
              <w:jc w:val="center"/>
              <w:rPr>
                <w:rFonts w:hint="eastAsia"/>
              </w:rPr>
            </w:pPr>
            <w:r>
              <w:t>Prompt 末尾追加"禁止输出 X 类内容" + Dify 输出审核插件</w:t>
            </w:r>
          </w:p>
        </w:tc>
      </w:tr>
      <w:tr w:rsidR="00F823D4" w14:paraId="3F129659" w14:textId="77777777">
        <w:trPr>
          <w:jc w:val="center"/>
        </w:trPr>
        <w:tc>
          <w:tcPr>
            <w:tcW w:w="2160" w:type="dxa"/>
          </w:tcPr>
          <w:p w14:paraId="7B2BDF02" w14:textId="77777777" w:rsidR="00F823D4" w:rsidRDefault="00000000">
            <w:pPr>
              <w:rPr>
                <w:rFonts w:hint="eastAsia"/>
              </w:rPr>
            </w:pPr>
            <w:r>
              <w:t>SEC-04</w:t>
            </w:r>
          </w:p>
        </w:tc>
        <w:tc>
          <w:tcPr>
            <w:tcW w:w="2160" w:type="dxa"/>
          </w:tcPr>
          <w:p w14:paraId="5D17588B" w14:textId="77777777" w:rsidR="00F823D4" w:rsidRDefault="00000000">
            <w:pPr>
              <w:jc w:val="center"/>
              <w:rPr>
                <w:rFonts w:hint="eastAsia"/>
              </w:rPr>
            </w:pPr>
            <w:r>
              <w:t>前端单用户限流</w:t>
            </w:r>
          </w:p>
        </w:tc>
        <w:tc>
          <w:tcPr>
            <w:tcW w:w="2160" w:type="dxa"/>
          </w:tcPr>
          <w:p w14:paraId="63ACC069" w14:textId="77777777" w:rsidR="00F823D4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755E55E8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 次 / 分钟，超出显示"问得太多啦，休息一下吧"</w:t>
            </w:r>
          </w:p>
        </w:tc>
      </w:tr>
    </w:tbl>
    <w:p w14:paraId="471EB1EB" w14:textId="77777777" w:rsidR="00F823D4" w:rsidRDefault="00F823D4">
      <w:pPr>
        <w:rPr>
          <w:rFonts w:hint="eastAsia"/>
          <w:lang w:eastAsia="zh-CN"/>
        </w:rPr>
      </w:pPr>
    </w:p>
    <w:p w14:paraId="7F9C5930" w14:textId="77777777" w:rsidR="00F823D4" w:rsidRDefault="00000000">
      <w:pPr>
        <w:spacing w:before="120" w:after="60"/>
        <w:rPr>
          <w:rFonts w:hint="eastAsia"/>
        </w:rPr>
      </w:pPr>
      <w:r>
        <w:rPr>
          <w:b/>
          <w:sz w:val="32"/>
        </w:rPr>
        <w:t>5.3 可观测性</w:t>
      </w:r>
    </w:p>
    <w:p w14:paraId="2C1677F5" w14:textId="77777777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每轮对话记录：</w:t>
      </w:r>
      <w:r>
        <w:rPr>
          <w:lang w:eastAsia="zh-CN"/>
        </w:rPr>
        <w:t>`对话ID / 用户ID / 输入 / 召回片段数 / 命中知识库 / LLM 分类 / 输入 Token / 输出 Token / 耗时 / 是否点击推荐链接`</w:t>
      </w:r>
    </w:p>
    <w:p w14:paraId="7504ACAB" w14:textId="77777777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lang w:eastAsia="zh-CN"/>
        </w:rPr>
        <w:t>每日生成 Token 账单报表（对照 Dify 官方账单对账）</w:t>
      </w:r>
    </w:p>
    <w:p w14:paraId="4F6124F1" w14:textId="77777777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Badcase 自动收集：</w:t>
      </w:r>
      <w:r>
        <w:rPr>
          <w:lang w:eastAsia="zh-CN"/>
        </w:rPr>
        <w:t>用户输入"不对 / 错了 / 什么玩意"等关键词 → 自动打 Badcase 标签 → 写入 Badcase 看板</w:t>
      </w:r>
    </w:p>
    <w:p w14:paraId="5CD2FF1A" w14:textId="77777777" w:rsidR="00F823D4" w:rsidRDefault="00000000">
      <w:pPr>
        <w:spacing w:before="120" w:after="60"/>
        <w:rPr>
          <w:rFonts w:hint="eastAsia"/>
        </w:rPr>
      </w:pPr>
      <w:r>
        <w:rPr>
          <w:b/>
          <w:sz w:val="32"/>
        </w:rPr>
        <w:t>5.4 成本</w:t>
      </w:r>
    </w:p>
    <w:p w14:paraId="25916236" w14:textId="286E8ABA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lang w:eastAsia="zh-CN"/>
        </w:rPr>
        <w:t>单次对话 ≤ 0.005 元（DeepSeek-V3 约 ¥1/1M 输入 + ¥2/1M 输出）</w:t>
      </w:r>
    </w:p>
    <w:p w14:paraId="55717C52" w14:textId="5121C9D2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月度预估（3000 次对话）：</w:t>
      </w:r>
      <w:r>
        <w:rPr>
          <w:lang w:eastAsia="zh-CN"/>
        </w:rPr>
        <w:t>≤ 15 元（≈ 1 杯奶茶）</w:t>
      </w:r>
    </w:p>
    <w:p w14:paraId="7DBB334C" w14:textId="77777777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成本超支阈值：</w:t>
      </w:r>
      <w:r>
        <w:rPr>
          <w:lang w:eastAsia="zh-CN"/>
        </w:rPr>
        <w:t>单月 &gt; 50 元 → 触发 v2.0 升级（前置路由降 Token）</w:t>
      </w:r>
    </w:p>
    <w:p w14:paraId="11ABDED4" w14:textId="77777777" w:rsidR="00F823D4" w:rsidRDefault="00000000">
      <w:pPr>
        <w:spacing w:before="120" w:after="60"/>
        <w:rPr>
          <w:rFonts w:hint="eastAsia"/>
          <w:lang w:eastAsia="zh-CN"/>
        </w:rPr>
      </w:pPr>
      <w:r>
        <w:rPr>
          <w:sz w:val="32"/>
          <w:lang w:eastAsia="zh-CN"/>
        </w:rPr>
        <w:t>六、数据埋点规范（v1.0 MVP）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823D4" w14:paraId="59EE67BF" w14:textId="77777777">
        <w:trPr>
          <w:jc w:val="center"/>
        </w:trPr>
        <w:tc>
          <w:tcPr>
            <w:tcW w:w="2880" w:type="dxa"/>
          </w:tcPr>
          <w:p w14:paraId="09901401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事件名</w:t>
            </w:r>
          </w:p>
        </w:tc>
        <w:tc>
          <w:tcPr>
            <w:tcW w:w="2880" w:type="dxa"/>
          </w:tcPr>
          <w:p w14:paraId="775C2B8C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触发时机</w:t>
            </w:r>
          </w:p>
        </w:tc>
        <w:tc>
          <w:tcPr>
            <w:tcW w:w="2880" w:type="dxa"/>
          </w:tcPr>
          <w:p w14:paraId="25FF9B1D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必带参数</w:t>
            </w:r>
          </w:p>
        </w:tc>
      </w:tr>
      <w:tr w:rsidR="00F823D4" w14:paraId="0339D5E1" w14:textId="77777777">
        <w:trPr>
          <w:jc w:val="center"/>
        </w:trPr>
        <w:tc>
          <w:tcPr>
            <w:tcW w:w="2880" w:type="dxa"/>
          </w:tcPr>
          <w:p w14:paraId="2A0EFDC7" w14:textId="77777777" w:rsidR="00F823D4" w:rsidRDefault="00000000">
            <w:pPr>
              <w:jc w:val="center"/>
              <w:rPr>
                <w:rFonts w:hint="eastAsia"/>
              </w:rPr>
            </w:pPr>
            <w:r>
              <w:t>`ai_bubble_show`</w:t>
            </w:r>
          </w:p>
        </w:tc>
        <w:tc>
          <w:tcPr>
            <w:tcW w:w="2880" w:type="dxa"/>
          </w:tcPr>
          <w:p w14:paraId="1C2A8AA5" w14:textId="77777777" w:rsidR="00F823D4" w:rsidRDefault="00000000">
            <w:pPr>
              <w:jc w:val="center"/>
              <w:rPr>
                <w:rFonts w:hint="eastAsia"/>
              </w:rPr>
            </w:pPr>
            <w:r>
              <w:t>气泡 DOM 渲染完成</w:t>
            </w:r>
          </w:p>
        </w:tc>
        <w:tc>
          <w:tcPr>
            <w:tcW w:w="2880" w:type="dxa"/>
          </w:tcPr>
          <w:p w14:paraId="27159D22" w14:textId="77777777" w:rsidR="00F823D4" w:rsidRDefault="00000000">
            <w:pPr>
              <w:jc w:val="center"/>
              <w:rPr>
                <w:rFonts w:hint="eastAsia"/>
              </w:rPr>
            </w:pPr>
            <w:r>
              <w:t>`user_id`, `page_url`, `is_first_open`（是否首次）</w:t>
            </w:r>
          </w:p>
        </w:tc>
      </w:tr>
      <w:tr w:rsidR="00F823D4" w14:paraId="4BEA9B3D" w14:textId="77777777">
        <w:trPr>
          <w:jc w:val="center"/>
        </w:trPr>
        <w:tc>
          <w:tcPr>
            <w:tcW w:w="2880" w:type="dxa"/>
          </w:tcPr>
          <w:p w14:paraId="5CCED8E0" w14:textId="77777777" w:rsidR="00F823D4" w:rsidRDefault="00000000">
            <w:pPr>
              <w:jc w:val="center"/>
              <w:rPr>
                <w:rFonts w:hint="eastAsia"/>
              </w:rPr>
            </w:pPr>
            <w:r>
              <w:t>`ai_bubble_click`</w:t>
            </w:r>
          </w:p>
        </w:tc>
        <w:tc>
          <w:tcPr>
            <w:tcW w:w="2880" w:type="dxa"/>
          </w:tcPr>
          <w:p w14:paraId="0662F5CD" w14:textId="77777777" w:rsidR="00F823D4" w:rsidRDefault="00000000">
            <w:pPr>
              <w:jc w:val="center"/>
              <w:rPr>
                <w:rFonts w:hint="eastAsia"/>
              </w:rPr>
            </w:pPr>
            <w:r>
              <w:t>点击气泡展开窗口</w:t>
            </w:r>
          </w:p>
        </w:tc>
        <w:tc>
          <w:tcPr>
            <w:tcW w:w="2880" w:type="dxa"/>
          </w:tcPr>
          <w:p w14:paraId="1D7C7D96" w14:textId="77777777" w:rsidR="00F823D4" w:rsidRDefault="00000000">
            <w:pPr>
              <w:jc w:val="center"/>
              <w:rPr>
                <w:rFonts w:hint="eastAsia"/>
              </w:rPr>
            </w:pPr>
            <w:r>
              <w:t>`user_id`, `page_url`</w:t>
            </w:r>
          </w:p>
        </w:tc>
      </w:tr>
      <w:tr w:rsidR="00F823D4" w14:paraId="12676235" w14:textId="77777777">
        <w:trPr>
          <w:jc w:val="center"/>
        </w:trPr>
        <w:tc>
          <w:tcPr>
            <w:tcW w:w="2880" w:type="dxa"/>
          </w:tcPr>
          <w:p w14:paraId="02525266" w14:textId="77777777" w:rsidR="00F823D4" w:rsidRDefault="00000000">
            <w:pPr>
              <w:jc w:val="center"/>
              <w:rPr>
                <w:rFonts w:hint="eastAsia"/>
              </w:rPr>
            </w:pPr>
            <w:r>
              <w:t>`ai_msg_send`</w:t>
            </w:r>
          </w:p>
        </w:tc>
        <w:tc>
          <w:tcPr>
            <w:tcW w:w="2880" w:type="dxa"/>
          </w:tcPr>
          <w:p w14:paraId="2B2FC15D" w14:textId="77777777" w:rsidR="00F823D4" w:rsidRDefault="00000000">
            <w:pPr>
              <w:jc w:val="center"/>
              <w:rPr>
                <w:rFonts w:hint="eastAsia"/>
              </w:rPr>
            </w:pPr>
            <w:r>
              <w:t>用户发送输入</w:t>
            </w:r>
          </w:p>
        </w:tc>
        <w:tc>
          <w:tcPr>
            <w:tcW w:w="2880" w:type="dxa"/>
          </w:tcPr>
          <w:p w14:paraId="6219CA01" w14:textId="77777777" w:rsidR="00F823D4" w:rsidRDefault="00000000">
            <w:pPr>
              <w:jc w:val="center"/>
              <w:rPr>
                <w:rFonts w:hint="eastAsia"/>
              </w:rPr>
            </w:pPr>
            <w:r>
              <w:t>`session_id`, `user_id`, `input_text_length`, `intent`（事后 LLM 分类补）</w:t>
            </w:r>
          </w:p>
        </w:tc>
      </w:tr>
      <w:tr w:rsidR="00F823D4" w14:paraId="7FBE6726" w14:textId="77777777">
        <w:trPr>
          <w:jc w:val="center"/>
        </w:trPr>
        <w:tc>
          <w:tcPr>
            <w:tcW w:w="2880" w:type="dxa"/>
          </w:tcPr>
          <w:p w14:paraId="232F3691" w14:textId="77777777" w:rsidR="00F823D4" w:rsidRDefault="00000000">
            <w:pPr>
              <w:jc w:val="center"/>
              <w:rPr>
                <w:rFonts w:hint="eastAsia"/>
              </w:rPr>
            </w:pPr>
            <w:r>
              <w:t>`ai_msg_recv`</w:t>
            </w:r>
          </w:p>
        </w:tc>
        <w:tc>
          <w:tcPr>
            <w:tcW w:w="2880" w:type="dxa"/>
          </w:tcPr>
          <w:p w14:paraId="654D0BB3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AI 回答完全结束（流式停止）</w:t>
            </w:r>
          </w:p>
        </w:tc>
        <w:tc>
          <w:tcPr>
            <w:tcW w:w="2880" w:type="dxa"/>
          </w:tcPr>
          <w:p w14:paraId="57C6C69D" w14:textId="77777777" w:rsidR="00F823D4" w:rsidRDefault="00000000">
            <w:pPr>
              <w:jc w:val="center"/>
              <w:rPr>
                <w:rFonts w:hint="eastAsia"/>
              </w:rPr>
            </w:pPr>
            <w:r>
              <w:t xml:space="preserve">`session_id`, `prompt_tokens`, `completion_tokens`, </w:t>
            </w:r>
            <w:r>
              <w:lastRenderedPageBreak/>
              <w:t>`latency_ms`, `is_rec`（是否含推荐）, `rec_count`（推荐几个）</w:t>
            </w:r>
          </w:p>
        </w:tc>
      </w:tr>
      <w:tr w:rsidR="00F823D4" w14:paraId="088C3B10" w14:textId="77777777">
        <w:trPr>
          <w:jc w:val="center"/>
        </w:trPr>
        <w:tc>
          <w:tcPr>
            <w:tcW w:w="2880" w:type="dxa"/>
          </w:tcPr>
          <w:p w14:paraId="46880F25" w14:textId="77777777" w:rsidR="00F823D4" w:rsidRDefault="00000000">
            <w:pPr>
              <w:jc w:val="center"/>
              <w:rPr>
                <w:rFonts w:hint="eastAsia"/>
              </w:rPr>
            </w:pPr>
            <w:r>
              <w:lastRenderedPageBreak/>
              <w:t>`ai_rec_click`</w:t>
            </w:r>
          </w:p>
        </w:tc>
        <w:tc>
          <w:tcPr>
            <w:tcW w:w="2880" w:type="dxa"/>
          </w:tcPr>
          <w:p w14:paraId="6CB9DF79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点击 AI 回复中的社团名</w:t>
            </w:r>
          </w:p>
        </w:tc>
        <w:tc>
          <w:tcPr>
            <w:tcW w:w="2880" w:type="dxa"/>
          </w:tcPr>
          <w:p w14:paraId="31BF076A" w14:textId="77777777" w:rsidR="00F823D4" w:rsidRDefault="00000000">
            <w:pPr>
              <w:jc w:val="center"/>
              <w:rPr>
                <w:rFonts w:hint="eastAsia"/>
              </w:rPr>
            </w:pPr>
            <w:r>
              <w:t>`session_id`, `club_id`, `club_name`, `rec_rank`（是第几个推荐）</w:t>
            </w:r>
          </w:p>
        </w:tc>
      </w:tr>
      <w:tr w:rsidR="00F823D4" w14:paraId="3C2564D8" w14:textId="77777777">
        <w:trPr>
          <w:jc w:val="center"/>
        </w:trPr>
        <w:tc>
          <w:tcPr>
            <w:tcW w:w="2880" w:type="dxa"/>
          </w:tcPr>
          <w:p w14:paraId="06C28838" w14:textId="77777777" w:rsidR="00F823D4" w:rsidRDefault="00000000">
            <w:pPr>
              <w:jc w:val="center"/>
              <w:rPr>
                <w:rFonts w:hint="eastAsia"/>
              </w:rPr>
            </w:pPr>
            <w:r>
              <w:t>`ai_signup_conversion`</w:t>
            </w:r>
          </w:p>
        </w:tc>
        <w:tc>
          <w:tcPr>
            <w:tcW w:w="2880" w:type="dxa"/>
          </w:tcPr>
          <w:p w14:paraId="6FF070AE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从 AI 推荐 → 社团详情 → 提交报名成功</w:t>
            </w:r>
          </w:p>
        </w:tc>
        <w:tc>
          <w:tcPr>
            <w:tcW w:w="2880" w:type="dxa"/>
          </w:tcPr>
          <w:p w14:paraId="761FC715" w14:textId="77777777" w:rsidR="00F823D4" w:rsidRDefault="00000000">
            <w:pPr>
              <w:jc w:val="center"/>
              <w:rPr>
                <w:rFonts w:hint="eastAsia"/>
              </w:rPr>
            </w:pPr>
            <w:r>
              <w:t>`session_id`, `club_id`, `conv_funnel`（气泡→对话→详情→报名），转化耗时</w:t>
            </w:r>
          </w:p>
        </w:tc>
      </w:tr>
      <w:tr w:rsidR="00F823D4" w14:paraId="2730E042" w14:textId="77777777">
        <w:trPr>
          <w:jc w:val="center"/>
        </w:trPr>
        <w:tc>
          <w:tcPr>
            <w:tcW w:w="2880" w:type="dxa"/>
          </w:tcPr>
          <w:p w14:paraId="019A81D2" w14:textId="77777777" w:rsidR="00F823D4" w:rsidRDefault="00000000">
            <w:pPr>
              <w:jc w:val="center"/>
              <w:rPr>
                <w:rFonts w:hint="eastAsia"/>
              </w:rPr>
            </w:pPr>
            <w:r>
              <w:t>`ai_badcase_flag`</w:t>
            </w:r>
          </w:p>
        </w:tc>
        <w:tc>
          <w:tcPr>
            <w:tcW w:w="2880" w:type="dxa"/>
          </w:tcPr>
          <w:p w14:paraId="1F73167B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用户连续 2 次输入"不对"，或点预设按钮（v1.0 暂不做按钮，关键词兜底）</w:t>
            </w:r>
          </w:p>
        </w:tc>
        <w:tc>
          <w:tcPr>
            <w:tcW w:w="2880" w:type="dxa"/>
          </w:tcPr>
          <w:p w14:paraId="1D322136" w14:textId="77777777" w:rsidR="00F823D4" w:rsidRDefault="00000000">
            <w:pPr>
              <w:jc w:val="center"/>
              <w:rPr>
                <w:rFonts w:hint="eastAsia"/>
              </w:rPr>
            </w:pPr>
            <w:r>
              <w:t>`session_id`, `input`, `ai_answer`</w:t>
            </w:r>
          </w:p>
        </w:tc>
      </w:tr>
    </w:tbl>
    <w:p w14:paraId="191818B0" w14:textId="77777777" w:rsidR="00F823D4" w:rsidRDefault="00F823D4">
      <w:pPr>
        <w:rPr>
          <w:rFonts w:hint="eastAsia"/>
        </w:rPr>
      </w:pPr>
    </w:p>
    <w:p w14:paraId="4C77C575" w14:textId="77777777" w:rsidR="00F823D4" w:rsidRDefault="00000000">
      <w:pPr>
        <w:spacing w:before="120" w:after="60"/>
        <w:rPr>
          <w:rFonts w:hint="eastAsia"/>
        </w:rPr>
      </w:pPr>
      <w:r>
        <w:rPr>
          <w:sz w:val="32"/>
        </w:rPr>
        <w:t>七、测试验收标准（Acceptance Criteria）</w:t>
      </w:r>
    </w:p>
    <w:p w14:paraId="29DEED76" w14:textId="77777777" w:rsidR="00F823D4" w:rsidRDefault="00000000">
      <w:pPr>
        <w:ind w:left="340"/>
        <w:rPr>
          <w:rFonts w:hint="eastAsia"/>
        </w:rPr>
      </w:pPr>
      <w:r>
        <w:rPr>
          <w:i/>
          <w:color w:val="5A5A5A"/>
          <w:sz w:val="22"/>
        </w:rPr>
        <w:t>完整用例集见：`v1.0/v1.0.3/测试用例集管理表.xlsx`，以下为摘要。</w:t>
      </w:r>
    </w:p>
    <w:p w14:paraId="6848A2D4" w14:textId="77777777" w:rsidR="00F823D4" w:rsidRDefault="00000000">
      <w:pPr>
        <w:spacing w:before="120" w:after="60"/>
        <w:rPr>
          <w:rFonts w:hint="eastAsia"/>
        </w:rPr>
      </w:pPr>
      <w:r>
        <w:rPr>
          <w:b/>
          <w:sz w:val="32"/>
        </w:rPr>
        <w:t>7.1 核心功能（P0 用例，必须 100% 通过才能上线）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823D4" w14:paraId="41D48F21" w14:textId="77777777">
        <w:trPr>
          <w:jc w:val="center"/>
        </w:trPr>
        <w:tc>
          <w:tcPr>
            <w:tcW w:w="1728" w:type="dxa"/>
          </w:tcPr>
          <w:p w14:paraId="459B8C7C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用例 ID</w:t>
            </w:r>
          </w:p>
        </w:tc>
        <w:tc>
          <w:tcPr>
            <w:tcW w:w="1728" w:type="dxa"/>
          </w:tcPr>
          <w:p w14:paraId="7B695958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场景</w:t>
            </w:r>
          </w:p>
        </w:tc>
        <w:tc>
          <w:tcPr>
            <w:tcW w:w="1728" w:type="dxa"/>
          </w:tcPr>
          <w:p w14:paraId="13957F2E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输入</w:t>
            </w:r>
          </w:p>
        </w:tc>
        <w:tc>
          <w:tcPr>
            <w:tcW w:w="1728" w:type="dxa"/>
          </w:tcPr>
          <w:p w14:paraId="693CC513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预期输出要点</w:t>
            </w:r>
          </w:p>
        </w:tc>
        <w:tc>
          <w:tcPr>
            <w:tcW w:w="1728" w:type="dxa"/>
          </w:tcPr>
          <w:p w14:paraId="5B616109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v1.0.3 实测</w:t>
            </w:r>
          </w:p>
        </w:tc>
      </w:tr>
      <w:tr w:rsidR="00F823D4" w14:paraId="4EC37AED" w14:textId="77777777">
        <w:trPr>
          <w:jc w:val="center"/>
        </w:trPr>
        <w:tc>
          <w:tcPr>
            <w:tcW w:w="1728" w:type="dxa"/>
          </w:tcPr>
          <w:p w14:paraId="1283BE4E" w14:textId="77777777" w:rsidR="00F823D4" w:rsidRDefault="00000000">
            <w:pPr>
              <w:rPr>
                <w:rFonts w:hint="eastAsia"/>
              </w:rPr>
            </w:pPr>
            <w:r>
              <w:t>C-001</w:t>
            </w:r>
          </w:p>
        </w:tc>
        <w:tc>
          <w:tcPr>
            <w:tcW w:w="1728" w:type="dxa"/>
          </w:tcPr>
          <w:p w14:paraId="63287D97" w14:textId="77777777" w:rsidR="00F823D4" w:rsidRDefault="00000000">
            <w:pPr>
              <w:jc w:val="center"/>
              <w:rPr>
                <w:rFonts w:hint="eastAsia"/>
              </w:rPr>
            </w:pPr>
            <w:r>
              <w:t>社恐锻炼推荐</w:t>
            </w:r>
          </w:p>
        </w:tc>
        <w:tc>
          <w:tcPr>
            <w:tcW w:w="1728" w:type="dxa"/>
          </w:tcPr>
          <w:p w14:paraId="23670018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"我社恐，想锻炼表达能力"</w:t>
            </w:r>
          </w:p>
        </w:tc>
        <w:tc>
          <w:tcPr>
            <w:tcW w:w="1728" w:type="dxa"/>
          </w:tcPr>
          <w:p w14:paraId="417B6452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2-3 个社团（含演讲/口才类）+ 理由</w:t>
            </w:r>
          </w:p>
        </w:tc>
        <w:tc>
          <w:tcPr>
            <w:tcW w:w="1728" w:type="dxa"/>
          </w:tcPr>
          <w:p w14:paraId="35C48232" w14:textId="77777777" w:rsidR="00F823D4" w:rsidRDefault="00000000">
            <w:pPr>
              <w:jc w:val="center"/>
              <w:rPr>
                <w:rFonts w:hint="eastAsia"/>
              </w:rPr>
            </w:pPr>
            <w:r>
              <w:t>✅ PASS</w:t>
            </w:r>
          </w:p>
        </w:tc>
      </w:tr>
      <w:tr w:rsidR="00F823D4" w14:paraId="551AEAEB" w14:textId="77777777">
        <w:trPr>
          <w:jc w:val="center"/>
        </w:trPr>
        <w:tc>
          <w:tcPr>
            <w:tcW w:w="1728" w:type="dxa"/>
          </w:tcPr>
          <w:p w14:paraId="3C4FA9DE" w14:textId="77777777" w:rsidR="00F823D4" w:rsidRDefault="00000000">
            <w:pPr>
              <w:rPr>
                <w:rFonts w:hint="eastAsia"/>
              </w:rPr>
            </w:pPr>
            <w:r>
              <w:t>C-002</w:t>
            </w:r>
          </w:p>
        </w:tc>
        <w:tc>
          <w:tcPr>
            <w:tcW w:w="1728" w:type="dxa"/>
          </w:tcPr>
          <w:p w14:paraId="57348655" w14:textId="77777777" w:rsidR="00F823D4" w:rsidRDefault="00000000">
            <w:pPr>
              <w:jc w:val="center"/>
              <w:rPr>
                <w:rFonts w:hint="eastAsia"/>
              </w:rPr>
            </w:pPr>
            <w:r>
              <w:t>保研方向</w:t>
            </w:r>
          </w:p>
        </w:tc>
        <w:tc>
          <w:tcPr>
            <w:tcW w:w="1728" w:type="dxa"/>
          </w:tcPr>
          <w:p w14:paraId="15125F2C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"想保研加分推荐什么社团"</w:t>
            </w:r>
          </w:p>
        </w:tc>
        <w:tc>
          <w:tcPr>
            <w:tcW w:w="1728" w:type="dxa"/>
          </w:tcPr>
          <w:p w14:paraId="7CD9CADC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含科创/数学建模类 + 加分依据</w:t>
            </w:r>
          </w:p>
        </w:tc>
        <w:tc>
          <w:tcPr>
            <w:tcW w:w="1728" w:type="dxa"/>
          </w:tcPr>
          <w:p w14:paraId="4A485CBF" w14:textId="77777777" w:rsidR="00F823D4" w:rsidRDefault="00000000">
            <w:pPr>
              <w:jc w:val="center"/>
              <w:rPr>
                <w:rFonts w:hint="eastAsia"/>
              </w:rPr>
            </w:pPr>
            <w:r>
              <w:t>✅ PASS</w:t>
            </w:r>
          </w:p>
        </w:tc>
      </w:tr>
      <w:tr w:rsidR="00F823D4" w14:paraId="2EFD96A6" w14:textId="77777777">
        <w:trPr>
          <w:jc w:val="center"/>
        </w:trPr>
        <w:tc>
          <w:tcPr>
            <w:tcW w:w="1728" w:type="dxa"/>
          </w:tcPr>
          <w:p w14:paraId="04B329EB" w14:textId="77777777" w:rsidR="00F823D4" w:rsidRDefault="00000000">
            <w:pPr>
              <w:rPr>
                <w:rFonts w:hint="eastAsia"/>
              </w:rPr>
            </w:pPr>
            <w:r>
              <w:t>C-005</w:t>
            </w:r>
          </w:p>
        </w:tc>
        <w:tc>
          <w:tcPr>
            <w:tcW w:w="1728" w:type="dxa"/>
          </w:tcPr>
          <w:p w14:paraId="685BC91A" w14:textId="77777777" w:rsidR="00F823D4" w:rsidRDefault="00000000">
            <w:pPr>
              <w:jc w:val="center"/>
              <w:rPr>
                <w:rFonts w:hint="eastAsia"/>
              </w:rPr>
            </w:pPr>
            <w:r>
              <w:t>事实查询准确</w:t>
            </w:r>
          </w:p>
        </w:tc>
        <w:tc>
          <w:tcPr>
            <w:tcW w:w="1728" w:type="dxa"/>
          </w:tcPr>
          <w:p w14:paraId="243ED525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"数学建模协会能保研吗"</w:t>
            </w:r>
          </w:p>
        </w:tc>
        <w:tc>
          <w:tcPr>
            <w:tcW w:w="1728" w:type="dxa"/>
          </w:tcPr>
          <w:p w14:paraId="1983B919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回答"获奖对保研有帮助"，信息不编造</w:t>
            </w:r>
          </w:p>
        </w:tc>
        <w:tc>
          <w:tcPr>
            <w:tcW w:w="1728" w:type="dxa"/>
          </w:tcPr>
          <w:p w14:paraId="6D60A096" w14:textId="77777777" w:rsidR="00F823D4" w:rsidRDefault="00000000">
            <w:pPr>
              <w:jc w:val="center"/>
              <w:rPr>
                <w:rFonts w:hint="eastAsia"/>
              </w:rPr>
            </w:pPr>
            <w:r>
              <w:t>✅ PASS</w:t>
            </w:r>
          </w:p>
        </w:tc>
      </w:tr>
      <w:tr w:rsidR="00F823D4" w14:paraId="58CD3DF0" w14:textId="77777777">
        <w:trPr>
          <w:jc w:val="center"/>
        </w:trPr>
        <w:tc>
          <w:tcPr>
            <w:tcW w:w="1728" w:type="dxa"/>
          </w:tcPr>
          <w:p w14:paraId="51893765" w14:textId="77777777" w:rsidR="00F823D4" w:rsidRDefault="00000000">
            <w:pPr>
              <w:rPr>
                <w:rFonts w:hint="eastAsia"/>
              </w:rPr>
            </w:pPr>
            <w:r>
              <w:t>B-002</w:t>
            </w:r>
          </w:p>
        </w:tc>
        <w:tc>
          <w:tcPr>
            <w:tcW w:w="1728" w:type="dxa"/>
          </w:tcPr>
          <w:p w14:paraId="181EF669" w14:textId="77777777" w:rsidR="00F823D4" w:rsidRDefault="00000000">
            <w:pPr>
              <w:jc w:val="center"/>
              <w:rPr>
                <w:rFonts w:hint="eastAsia"/>
              </w:rPr>
            </w:pPr>
            <w:r>
              <w:t>知识库外拒答</w:t>
            </w:r>
          </w:p>
        </w:tc>
        <w:tc>
          <w:tcPr>
            <w:tcW w:w="1728" w:type="dxa"/>
          </w:tcPr>
          <w:p w14:paraId="76DFD004" w14:textId="77777777" w:rsidR="00F823D4" w:rsidRDefault="00000000">
            <w:pPr>
              <w:jc w:val="center"/>
              <w:rPr>
                <w:rFonts w:hint="eastAsia"/>
              </w:rPr>
            </w:pPr>
            <w:r>
              <w:t>"今天天气怎么样"</w:t>
            </w:r>
          </w:p>
        </w:tc>
        <w:tc>
          <w:tcPr>
            <w:tcW w:w="1728" w:type="dxa"/>
          </w:tcPr>
          <w:p w14:paraId="033C1A4D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礼貌拒答，不给天气答案</w:t>
            </w:r>
          </w:p>
        </w:tc>
        <w:tc>
          <w:tcPr>
            <w:tcW w:w="1728" w:type="dxa"/>
          </w:tcPr>
          <w:p w14:paraId="33C99E5E" w14:textId="77777777" w:rsidR="00F823D4" w:rsidRDefault="00000000">
            <w:pPr>
              <w:jc w:val="center"/>
              <w:rPr>
                <w:rFonts w:hint="eastAsia"/>
              </w:rPr>
            </w:pPr>
            <w:r>
              <w:t>✅ PASS</w:t>
            </w:r>
          </w:p>
        </w:tc>
      </w:tr>
      <w:tr w:rsidR="00F823D4" w14:paraId="50591C6E" w14:textId="77777777">
        <w:trPr>
          <w:jc w:val="center"/>
        </w:trPr>
        <w:tc>
          <w:tcPr>
            <w:tcW w:w="1728" w:type="dxa"/>
          </w:tcPr>
          <w:p w14:paraId="54CDFD19" w14:textId="77777777" w:rsidR="00F823D4" w:rsidRDefault="00000000">
            <w:pPr>
              <w:rPr>
                <w:rFonts w:hint="eastAsia"/>
              </w:rPr>
            </w:pPr>
            <w:r>
              <w:t>B-003</w:t>
            </w:r>
          </w:p>
        </w:tc>
        <w:tc>
          <w:tcPr>
            <w:tcW w:w="1728" w:type="dxa"/>
          </w:tcPr>
          <w:p w14:paraId="7D738AE9" w14:textId="77777777" w:rsidR="00F823D4" w:rsidRDefault="00000000">
            <w:pPr>
              <w:jc w:val="center"/>
              <w:rPr>
                <w:rFonts w:hint="eastAsia"/>
              </w:rPr>
            </w:pPr>
            <w:r>
              <w:t>信息不编造</w:t>
            </w:r>
          </w:p>
        </w:tc>
        <w:tc>
          <w:tcPr>
            <w:tcW w:w="1728" w:type="dxa"/>
          </w:tcPr>
          <w:p w14:paraId="54A4FCE3" w14:textId="77777777" w:rsidR="00F823D4" w:rsidRDefault="00000000">
            <w:pPr>
              <w:jc w:val="center"/>
              <w:rPr>
                <w:rFonts w:hint="eastAsia"/>
              </w:rPr>
            </w:pPr>
            <w:r>
              <w:t>"吉他社社长电话多少"</w:t>
            </w:r>
          </w:p>
        </w:tc>
        <w:tc>
          <w:tcPr>
            <w:tcW w:w="1728" w:type="dxa"/>
          </w:tcPr>
          <w:p w14:paraId="58866E33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说暂无，引导线下咨询</w:t>
            </w:r>
          </w:p>
        </w:tc>
        <w:tc>
          <w:tcPr>
            <w:tcW w:w="1728" w:type="dxa"/>
          </w:tcPr>
          <w:p w14:paraId="383E7D49" w14:textId="77777777" w:rsidR="00F823D4" w:rsidRDefault="00000000">
            <w:pPr>
              <w:jc w:val="center"/>
              <w:rPr>
                <w:rFonts w:hint="eastAsia"/>
              </w:rPr>
            </w:pPr>
            <w:r>
              <w:t>✅ PASS</w:t>
            </w:r>
          </w:p>
        </w:tc>
      </w:tr>
      <w:tr w:rsidR="00F823D4" w14:paraId="5E421CF7" w14:textId="77777777">
        <w:trPr>
          <w:jc w:val="center"/>
        </w:trPr>
        <w:tc>
          <w:tcPr>
            <w:tcW w:w="1728" w:type="dxa"/>
          </w:tcPr>
          <w:p w14:paraId="05A489AC" w14:textId="77777777" w:rsidR="00F823D4" w:rsidRDefault="00000000">
            <w:pPr>
              <w:rPr>
                <w:rFonts w:hint="eastAsia"/>
              </w:rPr>
            </w:pPr>
            <w:r>
              <w:t>B-001</w:t>
            </w:r>
          </w:p>
        </w:tc>
        <w:tc>
          <w:tcPr>
            <w:tcW w:w="1728" w:type="dxa"/>
          </w:tcPr>
          <w:p w14:paraId="14423991" w14:textId="77777777" w:rsidR="00F823D4" w:rsidRDefault="00000000">
            <w:pPr>
              <w:jc w:val="center"/>
              <w:rPr>
                <w:rFonts w:hint="eastAsia"/>
              </w:rPr>
            </w:pPr>
            <w:r>
              <w:t>推荐数量≤3</w:t>
            </w:r>
          </w:p>
        </w:tc>
        <w:tc>
          <w:tcPr>
            <w:tcW w:w="1728" w:type="dxa"/>
          </w:tcPr>
          <w:p w14:paraId="4BA73E5A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"把适合我的</w:t>
            </w:r>
            <w:r>
              <w:rPr>
                <w:lang w:eastAsia="zh-CN"/>
              </w:rPr>
              <w:lastRenderedPageBreak/>
              <w:t>社团都给我，越多越好"</w:t>
            </w:r>
          </w:p>
        </w:tc>
        <w:tc>
          <w:tcPr>
            <w:tcW w:w="1728" w:type="dxa"/>
          </w:tcPr>
          <w:p w14:paraId="6A0FD1E4" w14:textId="77777777" w:rsidR="00F823D4" w:rsidRDefault="00000000">
            <w:pPr>
              <w:jc w:val="center"/>
              <w:rPr>
                <w:rFonts w:hint="eastAsia"/>
              </w:rPr>
            </w:pPr>
            <w:r>
              <w:lastRenderedPageBreak/>
              <w:t>顶住压力，仍</w:t>
            </w:r>
            <w:r>
              <w:lastRenderedPageBreak/>
              <w:t>给 ≤ 3 个</w:t>
            </w:r>
          </w:p>
        </w:tc>
        <w:tc>
          <w:tcPr>
            <w:tcW w:w="1728" w:type="dxa"/>
          </w:tcPr>
          <w:p w14:paraId="7BF417CD" w14:textId="77777777" w:rsidR="00F823D4" w:rsidRDefault="00000000">
            <w:pPr>
              <w:jc w:val="center"/>
              <w:rPr>
                <w:rFonts w:hint="eastAsia"/>
              </w:rPr>
            </w:pPr>
            <w:r>
              <w:lastRenderedPageBreak/>
              <w:t>✅ PASS</w:t>
            </w:r>
          </w:p>
        </w:tc>
      </w:tr>
    </w:tbl>
    <w:p w14:paraId="295E158F" w14:textId="77777777" w:rsidR="00F823D4" w:rsidRDefault="00F823D4">
      <w:pPr>
        <w:rPr>
          <w:rFonts w:hint="eastAsia"/>
        </w:rPr>
      </w:pPr>
    </w:p>
    <w:p w14:paraId="196DE305" w14:textId="77777777" w:rsidR="00F823D4" w:rsidRDefault="00000000">
      <w:pPr>
        <w:spacing w:before="120" w:after="60"/>
        <w:rPr>
          <w:rFonts w:hint="eastAsia"/>
          <w:lang w:eastAsia="zh-CN"/>
        </w:rPr>
      </w:pPr>
      <w:r>
        <w:rPr>
          <w:b/>
          <w:sz w:val="32"/>
          <w:lang w:eastAsia="zh-CN"/>
        </w:rPr>
        <w:t>7.2 全量通过率汇总（v1.0.3 实测基线）</w:t>
      </w:r>
    </w:p>
    <w:p w14:paraId="27AB0904" w14:textId="77777777" w:rsidR="00F823D4" w:rsidRDefault="00000000">
      <w:pPr>
        <w:spacing w:line="400" w:lineRule="exact"/>
        <w:rPr>
          <w:rFonts w:hint="eastAsia"/>
          <w:lang w:eastAsia="zh-CN"/>
        </w:rPr>
      </w:pPr>
      <w:r>
        <w:rPr>
          <w:color w:val="505050"/>
          <w:sz w:val="22"/>
          <w:lang w:eastAsia="zh-CN"/>
        </w:rPr>
        <w:t>⚠️ 重要：v1.0 的通过率就是 v2.0 评估报告里写的 v2.0.0 = 72.3%，因为 v1.0 全量用例 47 条（AI 模块 47 条 + 业务模块 28 条独立测试）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823D4" w14:paraId="061398E7" w14:textId="77777777">
        <w:trPr>
          <w:jc w:val="center"/>
        </w:trPr>
        <w:tc>
          <w:tcPr>
            <w:tcW w:w="1728" w:type="dxa"/>
          </w:tcPr>
          <w:p w14:paraId="67859BE4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维度</w:t>
            </w:r>
          </w:p>
        </w:tc>
        <w:tc>
          <w:tcPr>
            <w:tcW w:w="1728" w:type="dxa"/>
          </w:tcPr>
          <w:p w14:paraId="0BBA77F0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用例数</w:t>
            </w:r>
          </w:p>
        </w:tc>
        <w:tc>
          <w:tcPr>
            <w:tcW w:w="1728" w:type="dxa"/>
          </w:tcPr>
          <w:p w14:paraId="0B97DA34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通过数</w:t>
            </w:r>
          </w:p>
        </w:tc>
        <w:tc>
          <w:tcPr>
            <w:tcW w:w="1728" w:type="dxa"/>
          </w:tcPr>
          <w:p w14:paraId="5B9AB037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失败数</w:t>
            </w:r>
          </w:p>
        </w:tc>
        <w:tc>
          <w:tcPr>
            <w:tcW w:w="1728" w:type="dxa"/>
          </w:tcPr>
          <w:p w14:paraId="58671814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通过率</w:t>
            </w:r>
          </w:p>
        </w:tc>
      </w:tr>
      <w:tr w:rsidR="00F823D4" w14:paraId="111A13D2" w14:textId="77777777">
        <w:trPr>
          <w:jc w:val="center"/>
        </w:trPr>
        <w:tc>
          <w:tcPr>
            <w:tcW w:w="1728" w:type="dxa"/>
          </w:tcPr>
          <w:p w14:paraId="38DD7D08" w14:textId="77777777" w:rsidR="00F823D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前置路由（v1.0 无路由节点，LLM在Prompt内软分类）</w:t>
            </w:r>
          </w:p>
        </w:tc>
        <w:tc>
          <w:tcPr>
            <w:tcW w:w="1728" w:type="dxa"/>
          </w:tcPr>
          <w:p w14:paraId="24126EB4" w14:textId="77777777" w:rsidR="00F823D4" w:rsidRDefault="00000000">
            <w:pPr>
              <w:jc w:val="center"/>
              <w:rPr>
                <w:rFonts w:hint="eastAsia"/>
              </w:rPr>
            </w:pPr>
            <w:r>
              <w:t>15</w:t>
            </w:r>
          </w:p>
        </w:tc>
        <w:tc>
          <w:tcPr>
            <w:tcW w:w="1728" w:type="dxa"/>
          </w:tcPr>
          <w:p w14:paraId="722DBE36" w14:textId="77777777" w:rsidR="00F823D4" w:rsidRDefault="00000000">
            <w:pPr>
              <w:jc w:val="center"/>
              <w:rPr>
                <w:rFonts w:hint="eastAsia"/>
              </w:rPr>
            </w:pPr>
            <w:r>
              <w:t>13</w:t>
            </w:r>
          </w:p>
        </w:tc>
        <w:tc>
          <w:tcPr>
            <w:tcW w:w="1728" w:type="dxa"/>
          </w:tcPr>
          <w:p w14:paraId="5FE7211D" w14:textId="77777777" w:rsidR="00F823D4" w:rsidRDefault="00000000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14:paraId="40EE4D59" w14:textId="77777777" w:rsidR="00F823D4" w:rsidRDefault="00000000">
            <w:pPr>
              <w:jc w:val="center"/>
              <w:rPr>
                <w:rFonts w:hint="eastAsia"/>
              </w:rPr>
            </w:pPr>
            <w:r>
              <w:t>86.7%</w:t>
            </w:r>
          </w:p>
        </w:tc>
      </w:tr>
      <w:tr w:rsidR="00F823D4" w14:paraId="069CA144" w14:textId="77777777">
        <w:trPr>
          <w:jc w:val="center"/>
        </w:trPr>
        <w:tc>
          <w:tcPr>
            <w:tcW w:w="1728" w:type="dxa"/>
          </w:tcPr>
          <w:p w14:paraId="30771384" w14:textId="77777777" w:rsidR="00F823D4" w:rsidRDefault="00000000">
            <w:pPr>
              <w:rPr>
                <w:rFonts w:hint="eastAsia"/>
              </w:rPr>
            </w:pPr>
            <w:r>
              <w:t>AI 核心逻辑</w:t>
            </w:r>
          </w:p>
        </w:tc>
        <w:tc>
          <w:tcPr>
            <w:tcW w:w="1728" w:type="dxa"/>
          </w:tcPr>
          <w:p w14:paraId="63347994" w14:textId="77777777" w:rsidR="00F823D4" w:rsidRDefault="00000000">
            <w:pPr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1728" w:type="dxa"/>
          </w:tcPr>
          <w:p w14:paraId="6F291FAB" w14:textId="77777777" w:rsidR="00F823D4" w:rsidRDefault="00000000">
            <w:pPr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</w:tcPr>
          <w:p w14:paraId="17B0DB75" w14:textId="77777777" w:rsidR="00F823D4" w:rsidRDefault="00000000">
            <w:pPr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14:paraId="76DFE68D" w14:textId="77777777" w:rsidR="00F823D4" w:rsidRDefault="00000000">
            <w:pPr>
              <w:jc w:val="center"/>
              <w:rPr>
                <w:rFonts w:hint="eastAsia"/>
              </w:rPr>
            </w:pPr>
            <w:r>
              <w:t>37.5% ⚠️</w:t>
            </w:r>
          </w:p>
        </w:tc>
      </w:tr>
      <w:tr w:rsidR="00F823D4" w14:paraId="51C470E1" w14:textId="77777777">
        <w:trPr>
          <w:jc w:val="center"/>
        </w:trPr>
        <w:tc>
          <w:tcPr>
            <w:tcW w:w="1728" w:type="dxa"/>
          </w:tcPr>
          <w:p w14:paraId="41E372DD" w14:textId="77777777" w:rsidR="00F823D4" w:rsidRDefault="00000000">
            <w:pPr>
              <w:rPr>
                <w:rFonts w:hint="eastAsia"/>
              </w:rPr>
            </w:pPr>
            <w:r>
              <w:t>边界鲁棒性</w:t>
            </w:r>
          </w:p>
        </w:tc>
        <w:tc>
          <w:tcPr>
            <w:tcW w:w="1728" w:type="dxa"/>
          </w:tcPr>
          <w:p w14:paraId="4DBA54DD" w14:textId="77777777" w:rsidR="00F823D4" w:rsidRDefault="00000000">
            <w:pPr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1728" w:type="dxa"/>
          </w:tcPr>
          <w:p w14:paraId="00566E31" w14:textId="77777777" w:rsidR="00F823D4" w:rsidRDefault="00000000">
            <w:pPr>
              <w:jc w:val="center"/>
              <w:rPr>
                <w:rFonts w:hint="eastAsia"/>
              </w:rPr>
            </w:pPr>
            <w:r>
              <w:t>9</w:t>
            </w:r>
          </w:p>
        </w:tc>
        <w:tc>
          <w:tcPr>
            <w:tcW w:w="1728" w:type="dxa"/>
          </w:tcPr>
          <w:p w14:paraId="0ECE015B" w14:textId="77777777" w:rsidR="00F823D4" w:rsidRDefault="00000000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</w:tcPr>
          <w:p w14:paraId="1016B257" w14:textId="77777777" w:rsidR="00F823D4" w:rsidRDefault="00000000">
            <w:pPr>
              <w:jc w:val="center"/>
              <w:rPr>
                <w:rFonts w:hint="eastAsia"/>
              </w:rPr>
            </w:pPr>
            <w:r>
              <w:t>90.0%</w:t>
            </w:r>
          </w:p>
        </w:tc>
      </w:tr>
      <w:tr w:rsidR="00F823D4" w14:paraId="2AC523BE" w14:textId="77777777">
        <w:trPr>
          <w:jc w:val="center"/>
        </w:trPr>
        <w:tc>
          <w:tcPr>
            <w:tcW w:w="1728" w:type="dxa"/>
          </w:tcPr>
          <w:p w14:paraId="782B3963" w14:textId="77777777" w:rsidR="00F823D4" w:rsidRDefault="00000000">
            <w:pPr>
              <w:rPr>
                <w:rFonts w:hint="eastAsia"/>
              </w:rPr>
            </w:pPr>
            <w:r>
              <w:t>多轮对话记忆</w:t>
            </w:r>
          </w:p>
        </w:tc>
        <w:tc>
          <w:tcPr>
            <w:tcW w:w="1728" w:type="dxa"/>
          </w:tcPr>
          <w:p w14:paraId="2D459296" w14:textId="77777777" w:rsidR="00F823D4" w:rsidRDefault="00000000">
            <w:pPr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1728" w:type="dxa"/>
          </w:tcPr>
          <w:p w14:paraId="611555A3" w14:textId="77777777" w:rsidR="00F823D4" w:rsidRDefault="00000000">
            <w:pPr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</w:tcPr>
          <w:p w14:paraId="0A83438E" w14:textId="77777777" w:rsidR="00F823D4" w:rsidRDefault="00000000">
            <w:pPr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</w:tcPr>
          <w:p w14:paraId="68C3634B" w14:textId="77777777" w:rsidR="00F823D4" w:rsidRDefault="00000000">
            <w:pPr>
              <w:jc w:val="center"/>
              <w:rPr>
                <w:rFonts w:hint="eastAsia"/>
              </w:rPr>
            </w:pPr>
            <w:r>
              <w:t>50.0% ⚠️</w:t>
            </w:r>
          </w:p>
        </w:tc>
      </w:tr>
      <w:tr w:rsidR="00F823D4" w14:paraId="405E3508" w14:textId="77777777">
        <w:trPr>
          <w:jc w:val="center"/>
        </w:trPr>
        <w:tc>
          <w:tcPr>
            <w:tcW w:w="1728" w:type="dxa"/>
          </w:tcPr>
          <w:p w14:paraId="67F8EE49" w14:textId="77777777" w:rsidR="00F823D4" w:rsidRDefault="00000000">
            <w:pPr>
              <w:rPr>
                <w:rFonts w:hint="eastAsia"/>
              </w:rPr>
            </w:pPr>
            <w:r>
              <w:t>检索质量</w:t>
            </w:r>
          </w:p>
        </w:tc>
        <w:tc>
          <w:tcPr>
            <w:tcW w:w="1728" w:type="dxa"/>
          </w:tcPr>
          <w:p w14:paraId="53DA648C" w14:textId="77777777" w:rsidR="00F823D4" w:rsidRDefault="00000000">
            <w:pPr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1728" w:type="dxa"/>
          </w:tcPr>
          <w:p w14:paraId="7C503CA0" w14:textId="77777777" w:rsidR="00F823D4" w:rsidRDefault="00000000">
            <w:pPr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1728" w:type="dxa"/>
          </w:tcPr>
          <w:p w14:paraId="2D32CA4D" w14:textId="77777777" w:rsidR="00F823D4" w:rsidRDefault="00000000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14:paraId="1087AF56" w14:textId="77777777" w:rsidR="00F823D4" w:rsidRDefault="00000000">
            <w:pPr>
              <w:jc w:val="center"/>
              <w:rPr>
                <w:rFonts w:hint="eastAsia"/>
              </w:rPr>
            </w:pPr>
            <w:r>
              <w:t>75.0%</w:t>
            </w:r>
          </w:p>
        </w:tc>
      </w:tr>
      <w:tr w:rsidR="00F823D4" w14:paraId="5CBFF289" w14:textId="77777777">
        <w:trPr>
          <w:jc w:val="center"/>
        </w:trPr>
        <w:tc>
          <w:tcPr>
            <w:tcW w:w="1728" w:type="dxa"/>
          </w:tcPr>
          <w:p w14:paraId="792555FC" w14:textId="2C658617" w:rsidR="00F823D4" w:rsidRDefault="00000000">
            <w:pPr>
              <w:rPr>
                <w:rFonts w:hint="eastAsia"/>
              </w:rPr>
            </w:pPr>
            <w:r>
              <w:t>AI 模块小计</w:t>
            </w:r>
          </w:p>
        </w:tc>
        <w:tc>
          <w:tcPr>
            <w:tcW w:w="1728" w:type="dxa"/>
          </w:tcPr>
          <w:p w14:paraId="28609BD6" w14:textId="227F3DC6" w:rsidR="00F823D4" w:rsidRDefault="00000000">
            <w:pPr>
              <w:jc w:val="center"/>
              <w:rPr>
                <w:rFonts w:hint="eastAsia"/>
              </w:rPr>
            </w:pPr>
            <w:r>
              <w:t>47</w:t>
            </w:r>
          </w:p>
        </w:tc>
        <w:tc>
          <w:tcPr>
            <w:tcW w:w="1728" w:type="dxa"/>
          </w:tcPr>
          <w:p w14:paraId="1D471AD0" w14:textId="4DA482C7" w:rsidR="00F823D4" w:rsidRDefault="00000000">
            <w:pPr>
              <w:jc w:val="center"/>
              <w:rPr>
                <w:rFonts w:hint="eastAsia"/>
              </w:rPr>
            </w:pPr>
            <w:r>
              <w:t>34</w:t>
            </w:r>
          </w:p>
        </w:tc>
        <w:tc>
          <w:tcPr>
            <w:tcW w:w="1728" w:type="dxa"/>
          </w:tcPr>
          <w:p w14:paraId="4BDC6EA2" w14:textId="39E4D981" w:rsidR="00F823D4" w:rsidRDefault="00000000">
            <w:pPr>
              <w:jc w:val="center"/>
              <w:rPr>
                <w:rFonts w:hint="eastAsia"/>
              </w:rPr>
            </w:pPr>
            <w:r>
              <w:t>13</w:t>
            </w:r>
          </w:p>
        </w:tc>
        <w:tc>
          <w:tcPr>
            <w:tcW w:w="1728" w:type="dxa"/>
          </w:tcPr>
          <w:p w14:paraId="628D2B38" w14:textId="0A793A1F" w:rsidR="00F823D4" w:rsidRDefault="00000000">
            <w:pPr>
              <w:jc w:val="center"/>
              <w:rPr>
                <w:rFonts w:hint="eastAsia"/>
              </w:rPr>
            </w:pPr>
            <w:r>
              <w:t>72.3%</w:t>
            </w:r>
          </w:p>
        </w:tc>
      </w:tr>
    </w:tbl>
    <w:p w14:paraId="4AC860E3" w14:textId="77777777" w:rsidR="00F823D4" w:rsidRDefault="00F823D4">
      <w:pPr>
        <w:rPr>
          <w:rFonts w:hint="eastAsia"/>
        </w:rPr>
      </w:pPr>
    </w:p>
    <w:p w14:paraId="0439CC9F" w14:textId="77777777" w:rsidR="00F823D4" w:rsidRDefault="00000000">
      <w:pPr>
        <w:spacing w:before="120" w:after="60"/>
        <w:rPr>
          <w:rFonts w:hint="eastAsia"/>
        </w:rPr>
      </w:pPr>
      <w:r>
        <w:rPr>
          <w:b/>
          <w:sz w:val="32"/>
        </w:rPr>
        <w:t>7.3 MVP 放行判断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823D4" w14:paraId="01CABDDC" w14:textId="77777777">
        <w:trPr>
          <w:jc w:val="center"/>
        </w:trPr>
        <w:tc>
          <w:tcPr>
            <w:tcW w:w="2880" w:type="dxa"/>
          </w:tcPr>
          <w:p w14:paraId="386B8F4F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放行条件</w:t>
            </w:r>
          </w:p>
        </w:tc>
        <w:tc>
          <w:tcPr>
            <w:tcW w:w="2880" w:type="dxa"/>
          </w:tcPr>
          <w:p w14:paraId="11658F3C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实际情况</w:t>
            </w:r>
          </w:p>
        </w:tc>
        <w:tc>
          <w:tcPr>
            <w:tcW w:w="2880" w:type="dxa"/>
          </w:tcPr>
          <w:p w14:paraId="0034B9DB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是否放行</w:t>
            </w:r>
          </w:p>
        </w:tc>
      </w:tr>
      <w:tr w:rsidR="00F823D4" w14:paraId="3AEDC863" w14:textId="77777777">
        <w:trPr>
          <w:jc w:val="center"/>
        </w:trPr>
        <w:tc>
          <w:tcPr>
            <w:tcW w:w="2880" w:type="dxa"/>
          </w:tcPr>
          <w:p w14:paraId="59E25659" w14:textId="77777777" w:rsidR="00F823D4" w:rsidRDefault="00000000">
            <w:pPr>
              <w:jc w:val="center"/>
              <w:rPr>
                <w:rFonts w:hint="eastAsia"/>
              </w:rPr>
            </w:pPr>
            <w:r>
              <w:t>P0 用例 100% 通过</w:t>
            </w:r>
          </w:p>
        </w:tc>
        <w:tc>
          <w:tcPr>
            <w:tcW w:w="2880" w:type="dxa"/>
          </w:tcPr>
          <w:p w14:paraId="5B1769BD" w14:textId="77777777" w:rsidR="00F823D4" w:rsidRDefault="00000000">
            <w:pPr>
              <w:jc w:val="center"/>
              <w:rPr>
                <w:rFonts w:hint="eastAsia"/>
              </w:rPr>
            </w:pPr>
            <w:r>
              <w:t>✅ 6/6 条通过</w:t>
            </w:r>
          </w:p>
        </w:tc>
        <w:tc>
          <w:tcPr>
            <w:tcW w:w="2880" w:type="dxa"/>
          </w:tcPr>
          <w:p w14:paraId="2C405446" w14:textId="77777777" w:rsidR="00F823D4" w:rsidRDefault="00000000">
            <w:pPr>
              <w:jc w:val="center"/>
              <w:rPr>
                <w:rFonts w:hint="eastAsia"/>
              </w:rPr>
            </w:pPr>
            <w:r>
              <w:t>✅</w:t>
            </w:r>
          </w:p>
        </w:tc>
      </w:tr>
      <w:tr w:rsidR="00F823D4" w14:paraId="6C89140A" w14:textId="77777777">
        <w:trPr>
          <w:jc w:val="center"/>
        </w:trPr>
        <w:tc>
          <w:tcPr>
            <w:tcW w:w="2880" w:type="dxa"/>
          </w:tcPr>
          <w:p w14:paraId="4F2D5854" w14:textId="77777777" w:rsidR="00F823D4" w:rsidRDefault="00000000">
            <w:pPr>
              <w:jc w:val="center"/>
              <w:rPr>
                <w:rFonts w:hint="eastAsia"/>
              </w:rPr>
            </w:pPr>
            <w:r>
              <w:t>AI 模块通过率 ≥ 70%</w:t>
            </w:r>
          </w:p>
        </w:tc>
        <w:tc>
          <w:tcPr>
            <w:tcW w:w="2880" w:type="dxa"/>
          </w:tcPr>
          <w:p w14:paraId="19A26A9B" w14:textId="77777777" w:rsidR="00F823D4" w:rsidRDefault="00000000">
            <w:pPr>
              <w:jc w:val="center"/>
              <w:rPr>
                <w:rFonts w:hint="eastAsia"/>
              </w:rPr>
            </w:pPr>
            <w:r>
              <w:t>72.3% ≥ 70%</w:t>
            </w:r>
          </w:p>
        </w:tc>
        <w:tc>
          <w:tcPr>
            <w:tcW w:w="2880" w:type="dxa"/>
          </w:tcPr>
          <w:p w14:paraId="06E078DB" w14:textId="77777777" w:rsidR="00F823D4" w:rsidRDefault="00000000">
            <w:pPr>
              <w:jc w:val="center"/>
              <w:rPr>
                <w:rFonts w:hint="eastAsia"/>
              </w:rPr>
            </w:pPr>
            <w:r>
              <w:t>✅（压线过）</w:t>
            </w:r>
          </w:p>
        </w:tc>
      </w:tr>
      <w:tr w:rsidR="00F823D4" w14:paraId="25BB81B3" w14:textId="77777777">
        <w:trPr>
          <w:jc w:val="center"/>
        </w:trPr>
        <w:tc>
          <w:tcPr>
            <w:tcW w:w="2880" w:type="dxa"/>
          </w:tcPr>
          <w:p w14:paraId="61D2C375" w14:textId="77777777" w:rsidR="00F823D4" w:rsidRDefault="00000000">
            <w:pPr>
              <w:jc w:val="center"/>
              <w:rPr>
                <w:rFonts w:hint="eastAsia"/>
              </w:rPr>
            </w:pPr>
            <w:r>
              <w:t>边界鲁棒性 ≥ 90%</w:t>
            </w:r>
          </w:p>
        </w:tc>
        <w:tc>
          <w:tcPr>
            <w:tcW w:w="2880" w:type="dxa"/>
          </w:tcPr>
          <w:p w14:paraId="6DA15B35" w14:textId="77777777" w:rsidR="00F823D4" w:rsidRDefault="00000000">
            <w:pPr>
              <w:jc w:val="center"/>
              <w:rPr>
                <w:rFonts w:hint="eastAsia"/>
              </w:rPr>
            </w:pPr>
            <w:r>
              <w:t>90.0% ≥ 90%</w:t>
            </w:r>
          </w:p>
        </w:tc>
        <w:tc>
          <w:tcPr>
            <w:tcW w:w="2880" w:type="dxa"/>
          </w:tcPr>
          <w:p w14:paraId="6234FC2F" w14:textId="77777777" w:rsidR="00F823D4" w:rsidRDefault="00000000">
            <w:pPr>
              <w:jc w:val="center"/>
              <w:rPr>
                <w:rFonts w:hint="eastAsia"/>
              </w:rPr>
            </w:pPr>
            <w:r>
              <w:t>✅（刚好到）</w:t>
            </w:r>
          </w:p>
        </w:tc>
      </w:tr>
      <w:tr w:rsidR="00F823D4" w14:paraId="27C61665" w14:textId="77777777">
        <w:trPr>
          <w:jc w:val="center"/>
        </w:trPr>
        <w:tc>
          <w:tcPr>
            <w:tcW w:w="2880" w:type="dxa"/>
          </w:tcPr>
          <w:p w14:paraId="256B75B6" w14:textId="77777777" w:rsidR="00F823D4" w:rsidRDefault="00000000">
            <w:pPr>
              <w:jc w:val="center"/>
              <w:rPr>
                <w:rFonts w:hint="eastAsia"/>
              </w:rPr>
            </w:pPr>
            <w:r>
              <w:t>月度成本 ≤ 15 元</w:t>
            </w:r>
          </w:p>
        </w:tc>
        <w:tc>
          <w:tcPr>
            <w:tcW w:w="2880" w:type="dxa"/>
          </w:tcPr>
          <w:p w14:paraId="268F9E1C" w14:textId="77777777" w:rsidR="00F823D4" w:rsidRDefault="00000000">
            <w:pPr>
              <w:jc w:val="center"/>
              <w:rPr>
                <w:rFonts w:hint="eastAsia"/>
              </w:rPr>
            </w:pPr>
            <w:r>
              <w:t>预估 14.4 元</w:t>
            </w:r>
          </w:p>
        </w:tc>
        <w:tc>
          <w:tcPr>
            <w:tcW w:w="2880" w:type="dxa"/>
          </w:tcPr>
          <w:p w14:paraId="6EB16D96" w14:textId="77777777" w:rsidR="00F823D4" w:rsidRDefault="00000000">
            <w:pPr>
              <w:jc w:val="center"/>
              <w:rPr>
                <w:rFonts w:hint="eastAsia"/>
              </w:rPr>
            </w:pPr>
            <w:r>
              <w:t>✅</w:t>
            </w:r>
          </w:p>
        </w:tc>
      </w:tr>
    </w:tbl>
    <w:p w14:paraId="7555E0C1" w14:textId="77777777" w:rsidR="00F823D4" w:rsidRDefault="00F823D4">
      <w:pPr>
        <w:rPr>
          <w:rFonts w:hint="eastAsia"/>
        </w:rPr>
      </w:pPr>
    </w:p>
    <w:p w14:paraId="7A9C3190" w14:textId="77777777" w:rsidR="00F823D4" w:rsidRDefault="00000000">
      <w:pPr>
        <w:spacing w:line="400" w:lineRule="exact"/>
        <w:rPr>
          <w:rFonts w:hint="eastAsia"/>
        </w:rPr>
      </w:pPr>
      <w:r>
        <w:rPr>
          <w:b/>
          <w:lang w:eastAsia="zh-CN"/>
        </w:rPr>
        <w:t>MVP 决策</w:t>
      </w:r>
      <w:r>
        <w:rPr>
          <w:lang w:eastAsia="zh-CN"/>
        </w:rPr>
        <w:t>：</w:t>
      </w:r>
      <w:r>
        <w:rPr>
          <w:b/>
          <w:lang w:eastAsia="zh-CN"/>
        </w:rPr>
        <w:t>可上线，但立刻启动 v2.0 整改</w:t>
      </w:r>
      <w:r>
        <w:rPr>
          <w:lang w:eastAsia="zh-CN"/>
        </w:rPr>
        <w:t>。</w:t>
      </w:r>
      <w:r>
        <w:t>原因：</w:t>
      </w:r>
    </w:p>
    <w:p w14:paraId="55265F6A" w14:textId="77777777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lang w:eastAsia="zh-CN"/>
        </w:rPr>
        <w:t>P0 都过了 = 不会有"完全不能用"的致命翻车</w:t>
      </w:r>
    </w:p>
    <w:p w14:paraId="3C275A52" w14:textId="0258A868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lang w:eastAsia="zh-CN"/>
        </w:rPr>
        <w:t>AI 核心逻辑 37.5% 和多轮记忆 50% 太低，会让用户觉得"这 AI 不太聪明"，久了没人用</w:t>
      </w:r>
    </w:p>
    <w:p w14:paraId="4CC0DC72" w14:textId="77777777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lang w:eastAsia="zh-CN"/>
        </w:rPr>
        <w:t>13 条 FAIL 中有 5 条 P0 级（如果是严格 47 条维度 0~4 算 P0 的话）— 必须修</w:t>
      </w:r>
    </w:p>
    <w:p w14:paraId="1DD5E765" w14:textId="77777777" w:rsidR="00F823D4" w:rsidRDefault="00000000">
      <w:pPr>
        <w:spacing w:before="120" w:after="60"/>
        <w:rPr>
          <w:rFonts w:hint="eastAsia"/>
        </w:rPr>
      </w:pPr>
      <w:r>
        <w:rPr>
          <w:sz w:val="32"/>
        </w:rPr>
        <w:lastRenderedPageBreak/>
        <w:t>八、v1.0 已知问题 &amp; v2.0 立项触发条件（Root Cause &amp; Trigger）</w:t>
      </w:r>
    </w:p>
    <w:p w14:paraId="321AC956" w14:textId="77777777" w:rsidR="00F823D4" w:rsidRDefault="00000000">
      <w:pPr>
        <w:spacing w:before="120" w:after="60"/>
        <w:rPr>
          <w:rFonts w:hint="eastAsia"/>
        </w:rPr>
      </w:pPr>
      <w:r>
        <w:rPr>
          <w:b/>
          <w:sz w:val="32"/>
        </w:rPr>
        <w:t>8.1 13 条 FAIL 根因分类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23D4" w14:paraId="6FC0DA9D" w14:textId="77777777">
        <w:trPr>
          <w:jc w:val="center"/>
        </w:trPr>
        <w:tc>
          <w:tcPr>
            <w:tcW w:w="2160" w:type="dxa"/>
          </w:tcPr>
          <w:p w14:paraId="48AAB232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根因编号</w:t>
            </w:r>
          </w:p>
        </w:tc>
        <w:tc>
          <w:tcPr>
            <w:tcW w:w="2160" w:type="dxa"/>
          </w:tcPr>
          <w:p w14:paraId="57830CB7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问题模式</w:t>
            </w:r>
          </w:p>
        </w:tc>
        <w:tc>
          <w:tcPr>
            <w:tcW w:w="2160" w:type="dxa"/>
          </w:tcPr>
          <w:p w14:paraId="598BBF8A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影响用例数</w:t>
            </w:r>
          </w:p>
        </w:tc>
        <w:tc>
          <w:tcPr>
            <w:tcW w:w="2160" w:type="dxa"/>
          </w:tcPr>
          <w:p w14:paraId="61400306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属于 v1.0 架构缺陷吗？</w:t>
            </w:r>
          </w:p>
        </w:tc>
      </w:tr>
      <w:tr w:rsidR="00F823D4" w14:paraId="74F5DC8C" w14:textId="77777777">
        <w:trPr>
          <w:jc w:val="center"/>
        </w:trPr>
        <w:tc>
          <w:tcPr>
            <w:tcW w:w="2160" w:type="dxa"/>
          </w:tcPr>
          <w:p w14:paraId="548FA648" w14:textId="77777777" w:rsidR="00F823D4" w:rsidRDefault="00000000">
            <w:pPr>
              <w:rPr>
                <w:rFonts w:hint="eastAsia"/>
              </w:rPr>
            </w:pPr>
            <w:r>
              <w:t>RC-A</w:t>
            </w:r>
          </w:p>
        </w:tc>
        <w:tc>
          <w:tcPr>
            <w:tcW w:w="2160" w:type="dxa"/>
          </w:tcPr>
          <w:p w14:paraId="25EAEBB4" w14:textId="4927F60D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混合检索噪音：推荐类问题被信息库内容带偏，推荐逻辑看不全；事实类问题被 QA 库内容污染</w:t>
            </w:r>
          </w:p>
        </w:tc>
        <w:tc>
          <w:tcPr>
            <w:tcW w:w="2160" w:type="dxa"/>
          </w:tcPr>
          <w:p w14:paraId="4061202C" w14:textId="77777777" w:rsidR="00F823D4" w:rsidRDefault="00000000">
            <w:pPr>
              <w:jc w:val="center"/>
              <w:rPr>
                <w:rFonts w:hint="eastAsia"/>
              </w:rPr>
            </w:pPr>
            <w:r>
              <w:t>C-003、C-006、C-007、C-008、D-002、D-003、D-005 → 7 条</w:t>
            </w:r>
          </w:p>
        </w:tc>
        <w:tc>
          <w:tcPr>
            <w:tcW w:w="2160" w:type="dxa"/>
          </w:tcPr>
          <w:p w14:paraId="691C1245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✅ 是（单节点双库混合）</w:t>
            </w:r>
          </w:p>
        </w:tc>
      </w:tr>
      <w:tr w:rsidR="00F823D4" w14:paraId="0A79C6BA" w14:textId="77777777">
        <w:trPr>
          <w:jc w:val="center"/>
        </w:trPr>
        <w:tc>
          <w:tcPr>
            <w:tcW w:w="2160" w:type="dxa"/>
          </w:tcPr>
          <w:p w14:paraId="171ACDE3" w14:textId="77777777" w:rsidR="00F823D4" w:rsidRDefault="00000000">
            <w:pPr>
              <w:rPr>
                <w:rFonts w:hint="eastAsia"/>
              </w:rPr>
            </w:pPr>
            <w:r>
              <w:t>RC-B</w:t>
            </w:r>
          </w:p>
        </w:tc>
        <w:tc>
          <w:tcPr>
            <w:tcW w:w="2160" w:type="dxa"/>
          </w:tcPr>
          <w:p w14:paraId="7A594E02" w14:textId="1B10DBC6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没有前置路由节点：R-010/R-011 复合意图（对比类）LLM 在 Prompt 内软分类失败，误走 fact 路线</w:t>
            </w:r>
          </w:p>
        </w:tc>
        <w:tc>
          <w:tcPr>
            <w:tcW w:w="2160" w:type="dxa"/>
          </w:tcPr>
          <w:p w14:paraId="4F12AD0B" w14:textId="77777777" w:rsidR="00F823D4" w:rsidRDefault="00000000">
            <w:pPr>
              <w:jc w:val="center"/>
              <w:rPr>
                <w:rFonts w:hint="eastAsia"/>
              </w:rPr>
            </w:pPr>
            <w:r>
              <w:t>R-010、R-011 → 2 条</w:t>
            </w:r>
          </w:p>
        </w:tc>
        <w:tc>
          <w:tcPr>
            <w:tcW w:w="2160" w:type="dxa"/>
          </w:tcPr>
          <w:p w14:paraId="1A8564D4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✅ 是（缺路由节点 + 分支）</w:t>
            </w:r>
          </w:p>
        </w:tc>
      </w:tr>
      <w:tr w:rsidR="00F823D4" w14:paraId="372CADDC" w14:textId="77777777">
        <w:trPr>
          <w:jc w:val="center"/>
        </w:trPr>
        <w:tc>
          <w:tcPr>
            <w:tcW w:w="2160" w:type="dxa"/>
          </w:tcPr>
          <w:p w14:paraId="7CC97966" w14:textId="77777777" w:rsidR="00F823D4" w:rsidRDefault="00000000">
            <w:pPr>
              <w:rPr>
                <w:rFonts w:hint="eastAsia"/>
              </w:rPr>
            </w:pPr>
            <w:r>
              <w:t>RC-C</w:t>
            </w:r>
          </w:p>
        </w:tc>
        <w:tc>
          <w:tcPr>
            <w:tcW w:w="2160" w:type="dxa"/>
          </w:tcPr>
          <w:p w14:paraId="58434839" w14:textId="5CF5A163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多轮记忆拼接缺失：追问（"还有别的吗""它适合我吗"）历史上下文传不进 Prompt 关键位置</w:t>
            </w:r>
          </w:p>
        </w:tc>
        <w:tc>
          <w:tcPr>
            <w:tcW w:w="2160" w:type="dxa"/>
          </w:tcPr>
          <w:p w14:paraId="28368A73" w14:textId="77777777" w:rsidR="00F823D4" w:rsidRDefault="00000000">
            <w:pPr>
              <w:jc w:val="center"/>
              <w:rPr>
                <w:rFonts w:hint="eastAsia"/>
              </w:rPr>
            </w:pPr>
            <w:r>
              <w:t>M-001、M-002、M-004 → 3 条</w:t>
            </w:r>
          </w:p>
        </w:tc>
        <w:tc>
          <w:tcPr>
            <w:tcW w:w="2160" w:type="dxa"/>
          </w:tcPr>
          <w:p w14:paraId="4F6A2C27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✅ 是（记忆窗口没和路由/检索联动）</w:t>
            </w:r>
          </w:p>
        </w:tc>
      </w:tr>
      <w:tr w:rsidR="00F823D4" w14:paraId="7811FF0A" w14:textId="77777777">
        <w:trPr>
          <w:jc w:val="center"/>
        </w:trPr>
        <w:tc>
          <w:tcPr>
            <w:tcW w:w="2160" w:type="dxa"/>
          </w:tcPr>
          <w:p w14:paraId="481694A8" w14:textId="77777777" w:rsidR="00F823D4" w:rsidRDefault="00000000">
            <w:pPr>
              <w:rPr>
                <w:rFonts w:hint="eastAsia"/>
              </w:rPr>
            </w:pPr>
            <w:r>
              <w:t>RC-D</w:t>
            </w:r>
          </w:p>
        </w:tc>
        <w:tc>
          <w:tcPr>
            <w:tcW w:w="2160" w:type="dxa"/>
          </w:tcPr>
          <w:p w14:paraId="2551D2AA" w14:textId="07D4FF82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知识库字段不统一：入社门槛字段格式不一致（有的写"无"、有的写"零基础可入"、有的没写），检索漏召回</w:t>
            </w:r>
          </w:p>
        </w:tc>
        <w:tc>
          <w:tcPr>
            <w:tcW w:w="2160" w:type="dxa"/>
          </w:tcPr>
          <w:p w14:paraId="4F0B913C" w14:textId="77777777" w:rsidR="00F823D4" w:rsidRDefault="00000000">
            <w:pPr>
              <w:jc w:val="center"/>
              <w:rPr>
                <w:rFonts w:hint="eastAsia"/>
              </w:rPr>
            </w:pPr>
            <w:r>
              <w:t>D-003 → 1 条</w:t>
            </w:r>
          </w:p>
        </w:tc>
        <w:tc>
          <w:tcPr>
            <w:tcW w:w="2160" w:type="dxa"/>
          </w:tcPr>
          <w:p w14:paraId="09CF7D99" w14:textId="77777777" w:rsidR="00F823D4" w:rsidRDefault="00000000">
            <w:pPr>
              <w:jc w:val="center"/>
              <w:rPr>
                <w:rFonts w:hint="eastAsia"/>
              </w:rPr>
            </w:pPr>
            <w:r>
              <w:t>否（运营数据问题）</w:t>
            </w:r>
          </w:p>
        </w:tc>
      </w:tr>
    </w:tbl>
    <w:p w14:paraId="65722621" w14:textId="77777777" w:rsidR="00F823D4" w:rsidRDefault="00F823D4">
      <w:pPr>
        <w:rPr>
          <w:rFonts w:hint="eastAsia"/>
        </w:rPr>
      </w:pPr>
    </w:p>
    <w:p w14:paraId="672DB7CC" w14:textId="77777777" w:rsidR="00F823D4" w:rsidRDefault="00000000">
      <w:pPr>
        <w:spacing w:line="400" w:lineRule="exact"/>
        <w:rPr>
          <w:rFonts w:hint="eastAsia"/>
        </w:rPr>
      </w:pPr>
      <w:r>
        <w:rPr>
          <w:b/>
        </w:rPr>
        <w:t>结论：13 条 FAIL 中 12 条（92%）都是架构性缺陷 RC-A/RC-B/RC-C 导致的，知识库问题只 1 条。靠 Prompt 调优修不动了，必须动架构。</w:t>
      </w:r>
    </w:p>
    <w:p w14:paraId="5FF0F7F5" w14:textId="77777777" w:rsidR="00F823D4" w:rsidRDefault="00000000">
      <w:pPr>
        <w:spacing w:before="120" w:after="60"/>
        <w:rPr>
          <w:rFonts w:hint="eastAsia"/>
          <w:lang w:eastAsia="zh-CN"/>
        </w:rPr>
      </w:pPr>
      <w:r>
        <w:rPr>
          <w:b/>
          <w:sz w:val="32"/>
          <w:lang w:eastAsia="zh-CN"/>
        </w:rPr>
        <w:t>8.2 v2.0 立项触发条件（全部命中）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823D4" w14:paraId="616B98D8" w14:textId="77777777">
        <w:trPr>
          <w:jc w:val="center"/>
        </w:trPr>
        <w:tc>
          <w:tcPr>
            <w:tcW w:w="2880" w:type="dxa"/>
          </w:tcPr>
          <w:p w14:paraId="3A654C98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触发条件（在 AI 功能设</w:t>
            </w:r>
            <w:r>
              <w:rPr>
                <w:b/>
                <w:lang w:eastAsia="zh-CN"/>
              </w:rPr>
              <w:lastRenderedPageBreak/>
              <w:t>计文档 §2.2 预设）</w:t>
            </w:r>
          </w:p>
        </w:tc>
        <w:tc>
          <w:tcPr>
            <w:tcW w:w="2880" w:type="dxa"/>
          </w:tcPr>
          <w:p w14:paraId="5B382DD9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lastRenderedPageBreak/>
              <w:t>实际情况</w:t>
            </w:r>
          </w:p>
        </w:tc>
        <w:tc>
          <w:tcPr>
            <w:tcW w:w="2880" w:type="dxa"/>
          </w:tcPr>
          <w:p w14:paraId="1543B461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是否触发</w:t>
            </w:r>
          </w:p>
        </w:tc>
      </w:tr>
      <w:tr w:rsidR="00F823D4" w14:paraId="5943CF5B" w14:textId="77777777">
        <w:trPr>
          <w:jc w:val="center"/>
        </w:trPr>
        <w:tc>
          <w:tcPr>
            <w:tcW w:w="2880" w:type="dxa"/>
          </w:tcPr>
          <w:p w14:paraId="77D38BBA" w14:textId="77777777" w:rsidR="00F823D4" w:rsidRDefault="00000000">
            <w:pPr>
              <w:jc w:val="center"/>
              <w:rPr>
                <w:rFonts w:hint="eastAsia"/>
              </w:rPr>
            </w:pPr>
            <w:r>
              <w:t>语义漂移 Top-3 召回相关率 &lt; 60%</w:t>
            </w:r>
          </w:p>
        </w:tc>
        <w:tc>
          <w:tcPr>
            <w:tcW w:w="2880" w:type="dxa"/>
          </w:tcPr>
          <w:p w14:paraId="09A4690B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检索质量维度仅 75%，D-002/D-003/D-005 语义漂移失败</w:t>
            </w:r>
          </w:p>
        </w:tc>
        <w:tc>
          <w:tcPr>
            <w:tcW w:w="2880" w:type="dxa"/>
          </w:tcPr>
          <w:p w14:paraId="035E71E3" w14:textId="77777777" w:rsidR="00F823D4" w:rsidRDefault="00000000">
            <w:pPr>
              <w:jc w:val="center"/>
              <w:rPr>
                <w:rFonts w:hint="eastAsia"/>
              </w:rPr>
            </w:pPr>
            <w:r>
              <w:t>✅ 触发</w:t>
            </w:r>
          </w:p>
        </w:tc>
      </w:tr>
      <w:tr w:rsidR="00F823D4" w14:paraId="0CD9FED2" w14:textId="77777777">
        <w:trPr>
          <w:jc w:val="center"/>
        </w:trPr>
        <w:tc>
          <w:tcPr>
            <w:tcW w:w="2880" w:type="dxa"/>
          </w:tcPr>
          <w:p w14:paraId="1976B140" w14:textId="77777777" w:rsidR="00F823D4" w:rsidRDefault="00000000">
            <w:pPr>
              <w:jc w:val="center"/>
              <w:rPr>
                <w:rFonts w:hint="eastAsia"/>
              </w:rPr>
            </w:pPr>
            <w:r>
              <w:t>用户反馈"答非所问"率 &gt; 10%</w:t>
            </w:r>
          </w:p>
        </w:tc>
        <w:tc>
          <w:tcPr>
            <w:tcW w:w="2880" w:type="dxa"/>
          </w:tcPr>
          <w:p w14:paraId="797A99E5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内部 15 人测试中 5 人（33%）反馈"推荐的不对/问东答西"</w:t>
            </w:r>
          </w:p>
        </w:tc>
        <w:tc>
          <w:tcPr>
            <w:tcW w:w="2880" w:type="dxa"/>
          </w:tcPr>
          <w:p w14:paraId="6F6EE87D" w14:textId="77777777" w:rsidR="00F823D4" w:rsidRDefault="00000000">
            <w:pPr>
              <w:jc w:val="center"/>
              <w:rPr>
                <w:rFonts w:hint="eastAsia"/>
              </w:rPr>
            </w:pPr>
            <w:r>
              <w:t>✅ 触发</w:t>
            </w:r>
          </w:p>
        </w:tc>
      </w:tr>
      <w:tr w:rsidR="00F823D4" w14:paraId="2AFBE576" w14:textId="77777777">
        <w:trPr>
          <w:jc w:val="center"/>
        </w:trPr>
        <w:tc>
          <w:tcPr>
            <w:tcW w:w="2880" w:type="dxa"/>
          </w:tcPr>
          <w:p w14:paraId="22117810" w14:textId="77777777" w:rsidR="00F823D4" w:rsidRDefault="00000000">
            <w:pPr>
              <w:jc w:val="center"/>
              <w:rPr>
                <w:rFonts w:hint="eastAsia"/>
              </w:rPr>
            </w:pPr>
            <w:r>
              <w:t>AI 核心逻辑通过率 &lt; 60%</w:t>
            </w:r>
          </w:p>
        </w:tc>
        <w:tc>
          <w:tcPr>
            <w:tcW w:w="2880" w:type="dxa"/>
          </w:tcPr>
          <w:p w14:paraId="1337B304" w14:textId="77777777" w:rsidR="00F823D4" w:rsidRDefault="00000000">
            <w:pPr>
              <w:jc w:val="center"/>
              <w:rPr>
                <w:rFonts w:hint="eastAsia"/>
              </w:rPr>
            </w:pPr>
            <w:r>
              <w:t>37.5% &lt; 60%</w:t>
            </w:r>
          </w:p>
        </w:tc>
        <w:tc>
          <w:tcPr>
            <w:tcW w:w="2880" w:type="dxa"/>
          </w:tcPr>
          <w:p w14:paraId="5ADB5294" w14:textId="77777777" w:rsidR="00F823D4" w:rsidRDefault="00000000">
            <w:pPr>
              <w:jc w:val="center"/>
              <w:rPr>
                <w:rFonts w:hint="eastAsia"/>
              </w:rPr>
            </w:pPr>
            <w:r>
              <w:t>✅ 触发</w:t>
            </w:r>
          </w:p>
        </w:tc>
      </w:tr>
      <w:tr w:rsidR="00F823D4" w14:paraId="6E9EBC06" w14:textId="77777777">
        <w:trPr>
          <w:jc w:val="center"/>
        </w:trPr>
        <w:tc>
          <w:tcPr>
            <w:tcW w:w="2880" w:type="dxa"/>
          </w:tcPr>
          <w:p w14:paraId="1C9EB6B6" w14:textId="77777777" w:rsidR="00F823D4" w:rsidRDefault="00000000">
            <w:pPr>
              <w:jc w:val="center"/>
              <w:rPr>
                <w:rFonts w:hint="eastAsia"/>
              </w:rPr>
            </w:pPr>
            <w:r>
              <w:t>单月 Token 成本接近阈值（14.4 ≈ 15）</w:t>
            </w:r>
          </w:p>
        </w:tc>
        <w:tc>
          <w:tcPr>
            <w:tcW w:w="2880" w:type="dxa"/>
          </w:tcPr>
          <w:p w14:paraId="0FD42B9A" w14:textId="77777777" w:rsidR="00F823D4" w:rsidRDefault="00000000">
            <w:pPr>
              <w:jc w:val="center"/>
              <w:rPr>
                <w:rFonts w:hint="eastAsia"/>
              </w:rPr>
            </w:pPr>
            <w:r>
              <w:t>已达 96% 阈值</w:t>
            </w:r>
          </w:p>
        </w:tc>
        <w:tc>
          <w:tcPr>
            <w:tcW w:w="2880" w:type="dxa"/>
          </w:tcPr>
          <w:p w14:paraId="5999715C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✅ 触发（成本优化触发）</w:t>
            </w:r>
          </w:p>
        </w:tc>
      </w:tr>
    </w:tbl>
    <w:p w14:paraId="5AA017B5" w14:textId="77777777" w:rsidR="00F823D4" w:rsidRDefault="00F823D4">
      <w:pPr>
        <w:rPr>
          <w:rFonts w:hint="eastAsia"/>
          <w:lang w:eastAsia="zh-CN"/>
        </w:rPr>
      </w:pPr>
    </w:p>
    <w:p w14:paraId="4ABA5963" w14:textId="77777777" w:rsidR="00F823D4" w:rsidRDefault="00000000">
      <w:pPr>
        <w:spacing w:line="400" w:lineRule="exact"/>
        <w:rPr>
          <w:rFonts w:hint="eastAsia"/>
          <w:lang w:eastAsia="zh-CN"/>
        </w:rPr>
      </w:pPr>
      <w:r>
        <w:rPr>
          <w:lang w:eastAsia="zh-CN"/>
        </w:rPr>
        <w:t xml:space="preserve">✅ </w:t>
      </w:r>
      <w:r>
        <w:rPr>
          <w:b/>
          <w:lang w:eastAsia="zh-CN"/>
        </w:rPr>
        <w:t>立即启动 v2.0 立项，目标：前置路由 + 双库分流架构改造</w:t>
      </w:r>
      <w:r>
        <w:rPr>
          <w:lang w:eastAsia="zh-CN"/>
        </w:rPr>
        <w:t xml:space="preserve"> → 详见 PRD_v2.0.md</w:t>
      </w:r>
    </w:p>
    <w:p w14:paraId="6A04149D" w14:textId="77777777" w:rsidR="00F823D4" w:rsidRDefault="00000000">
      <w:pPr>
        <w:spacing w:before="120" w:after="60"/>
        <w:rPr>
          <w:rFonts w:hint="eastAsia"/>
        </w:rPr>
      </w:pPr>
      <w:r>
        <w:rPr>
          <w:sz w:val="32"/>
        </w:rPr>
        <w:t>九、上线计划（Go-to-Market）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23D4" w14:paraId="34E8D4FA" w14:textId="77777777">
        <w:trPr>
          <w:jc w:val="center"/>
        </w:trPr>
        <w:tc>
          <w:tcPr>
            <w:tcW w:w="2160" w:type="dxa"/>
          </w:tcPr>
          <w:p w14:paraId="3997A939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阶段</w:t>
            </w:r>
          </w:p>
        </w:tc>
        <w:tc>
          <w:tcPr>
            <w:tcW w:w="2160" w:type="dxa"/>
          </w:tcPr>
          <w:p w14:paraId="0A43AF8D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时间</w:t>
            </w:r>
          </w:p>
        </w:tc>
        <w:tc>
          <w:tcPr>
            <w:tcW w:w="2160" w:type="dxa"/>
          </w:tcPr>
          <w:p w14:paraId="61B25E68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动作</w:t>
            </w:r>
          </w:p>
        </w:tc>
        <w:tc>
          <w:tcPr>
            <w:tcW w:w="2160" w:type="dxa"/>
          </w:tcPr>
          <w:p w14:paraId="12DC9FBD" w14:textId="77777777" w:rsidR="00F823D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负责人</w:t>
            </w:r>
          </w:p>
        </w:tc>
      </w:tr>
      <w:tr w:rsidR="00F823D4" w14:paraId="147B29A1" w14:textId="77777777">
        <w:trPr>
          <w:jc w:val="center"/>
        </w:trPr>
        <w:tc>
          <w:tcPr>
            <w:tcW w:w="2160" w:type="dxa"/>
          </w:tcPr>
          <w:p w14:paraId="633F40F4" w14:textId="77777777" w:rsidR="00F823D4" w:rsidRDefault="00000000">
            <w:pPr>
              <w:rPr>
                <w:rFonts w:hint="eastAsia"/>
              </w:rPr>
            </w:pPr>
            <w:r>
              <w:t>T-3 天</w:t>
            </w:r>
          </w:p>
        </w:tc>
        <w:tc>
          <w:tcPr>
            <w:tcW w:w="2160" w:type="dxa"/>
          </w:tcPr>
          <w:p w14:paraId="0CABAB15" w14:textId="77777777" w:rsidR="00F823D4" w:rsidRDefault="00000000">
            <w:pPr>
              <w:jc w:val="center"/>
              <w:rPr>
                <w:rFonts w:hint="eastAsia"/>
              </w:rPr>
            </w:pPr>
            <w:r>
              <w:t>05-20</w:t>
            </w:r>
          </w:p>
        </w:tc>
        <w:tc>
          <w:tcPr>
            <w:tcW w:w="2160" w:type="dxa"/>
          </w:tcPr>
          <w:p w14:paraId="30CF0152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完成 v1.0.3 全量回归（6 条 P0 × 3 次稳定性）</w:t>
            </w:r>
          </w:p>
        </w:tc>
        <w:tc>
          <w:tcPr>
            <w:tcW w:w="2160" w:type="dxa"/>
          </w:tcPr>
          <w:p w14:paraId="10728594" w14:textId="77777777" w:rsidR="00F823D4" w:rsidRDefault="00000000">
            <w:pPr>
              <w:jc w:val="center"/>
              <w:rPr>
                <w:rFonts w:hint="eastAsia"/>
              </w:rPr>
            </w:pPr>
            <w:r>
              <w:t>测试 + AI PM</w:t>
            </w:r>
          </w:p>
        </w:tc>
      </w:tr>
      <w:tr w:rsidR="00F823D4" w14:paraId="2A82F22A" w14:textId="77777777">
        <w:trPr>
          <w:jc w:val="center"/>
        </w:trPr>
        <w:tc>
          <w:tcPr>
            <w:tcW w:w="2160" w:type="dxa"/>
          </w:tcPr>
          <w:p w14:paraId="53F8B511" w14:textId="77777777" w:rsidR="00F823D4" w:rsidRDefault="00000000">
            <w:pPr>
              <w:rPr>
                <w:rFonts w:hint="eastAsia"/>
              </w:rPr>
            </w:pPr>
            <w:r>
              <w:t>T-2 天</w:t>
            </w:r>
          </w:p>
        </w:tc>
        <w:tc>
          <w:tcPr>
            <w:tcW w:w="2160" w:type="dxa"/>
          </w:tcPr>
          <w:p w14:paraId="07473422" w14:textId="77777777" w:rsidR="00F823D4" w:rsidRDefault="00000000">
            <w:pPr>
              <w:jc w:val="center"/>
              <w:rPr>
                <w:rFonts w:hint="eastAsia"/>
              </w:rPr>
            </w:pPr>
            <w:r>
              <w:t>05-21</w:t>
            </w:r>
          </w:p>
        </w:tc>
        <w:tc>
          <w:tcPr>
            <w:tcW w:w="2160" w:type="dxa"/>
          </w:tcPr>
          <w:p w14:paraId="51A79F7E" w14:textId="77777777" w:rsidR="00F823D4" w:rsidRDefault="00000000">
            <w:pPr>
              <w:jc w:val="center"/>
              <w:rPr>
                <w:rFonts w:hint="eastAsia"/>
              </w:rPr>
            </w:pPr>
            <w:r>
              <w:t>生产环境部署：替换 Dify Token、配置域名 Referer 白名单、前端 CDN 上传</w:t>
            </w:r>
          </w:p>
        </w:tc>
        <w:tc>
          <w:tcPr>
            <w:tcW w:w="2160" w:type="dxa"/>
          </w:tcPr>
          <w:p w14:paraId="269E85E2" w14:textId="77777777" w:rsidR="00F823D4" w:rsidRDefault="00000000">
            <w:pPr>
              <w:jc w:val="center"/>
              <w:rPr>
                <w:rFonts w:hint="eastAsia"/>
              </w:rPr>
            </w:pPr>
            <w:r>
              <w:t>前端 + 运维</w:t>
            </w:r>
          </w:p>
        </w:tc>
      </w:tr>
      <w:tr w:rsidR="00F823D4" w14:paraId="2CE12E74" w14:textId="77777777">
        <w:trPr>
          <w:jc w:val="center"/>
        </w:trPr>
        <w:tc>
          <w:tcPr>
            <w:tcW w:w="2160" w:type="dxa"/>
          </w:tcPr>
          <w:p w14:paraId="7C90FE89" w14:textId="77777777" w:rsidR="00F823D4" w:rsidRDefault="00000000">
            <w:pPr>
              <w:rPr>
                <w:rFonts w:hint="eastAsia"/>
              </w:rPr>
            </w:pPr>
            <w:r>
              <w:t>T-1 天</w:t>
            </w:r>
          </w:p>
        </w:tc>
        <w:tc>
          <w:tcPr>
            <w:tcW w:w="2160" w:type="dxa"/>
          </w:tcPr>
          <w:p w14:paraId="6181C055" w14:textId="77777777" w:rsidR="00F823D4" w:rsidRDefault="00000000">
            <w:pPr>
              <w:jc w:val="center"/>
              <w:rPr>
                <w:rFonts w:hint="eastAsia"/>
              </w:rPr>
            </w:pPr>
            <w:r>
              <w:t>05-22</w:t>
            </w:r>
          </w:p>
        </w:tc>
        <w:tc>
          <w:tcPr>
            <w:tcW w:w="2160" w:type="dxa"/>
          </w:tcPr>
          <w:p w14:paraId="49BC72BE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小流量灰度：开放给社联 80 人 + 新生群志愿者 50 人 → 收集反馈</w:t>
            </w:r>
          </w:p>
        </w:tc>
        <w:tc>
          <w:tcPr>
            <w:tcW w:w="2160" w:type="dxa"/>
          </w:tcPr>
          <w:p w14:paraId="5D8AB225" w14:textId="77777777" w:rsidR="00F823D4" w:rsidRDefault="00000000">
            <w:pPr>
              <w:jc w:val="center"/>
              <w:rPr>
                <w:rFonts w:hint="eastAsia"/>
              </w:rPr>
            </w:pPr>
            <w:r>
              <w:t>AI PM + 运营</w:t>
            </w:r>
          </w:p>
        </w:tc>
      </w:tr>
      <w:tr w:rsidR="00F823D4" w14:paraId="020CB3BF" w14:textId="77777777">
        <w:trPr>
          <w:jc w:val="center"/>
        </w:trPr>
        <w:tc>
          <w:tcPr>
            <w:tcW w:w="2160" w:type="dxa"/>
          </w:tcPr>
          <w:p w14:paraId="55BFD907" w14:textId="77777777" w:rsidR="00F823D4" w:rsidRDefault="00000000">
            <w:pPr>
              <w:rPr>
                <w:rFonts w:hint="eastAsia"/>
              </w:rPr>
            </w:pPr>
            <w:r>
              <w:t>T日</w:t>
            </w:r>
          </w:p>
        </w:tc>
        <w:tc>
          <w:tcPr>
            <w:tcW w:w="2160" w:type="dxa"/>
          </w:tcPr>
          <w:p w14:paraId="3BF5C6EC" w14:textId="77777777" w:rsidR="00F823D4" w:rsidRDefault="00000000">
            <w:pPr>
              <w:jc w:val="center"/>
              <w:rPr>
                <w:rFonts w:hint="eastAsia"/>
              </w:rPr>
            </w:pPr>
            <w:r>
              <w:t>05-23</w:t>
            </w:r>
          </w:p>
        </w:tc>
        <w:tc>
          <w:tcPr>
            <w:tcW w:w="2160" w:type="dxa"/>
          </w:tcPr>
          <w:p w14:paraId="5EDD1C5B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新生报到日 全量上线：摆点二维码 + 新生群推送</w:t>
            </w:r>
          </w:p>
        </w:tc>
        <w:tc>
          <w:tcPr>
            <w:tcW w:w="2160" w:type="dxa"/>
          </w:tcPr>
          <w:p w14:paraId="6395B9FB" w14:textId="77777777" w:rsidR="00F823D4" w:rsidRDefault="00000000">
            <w:pPr>
              <w:jc w:val="center"/>
              <w:rPr>
                <w:rFonts w:hint="eastAsia"/>
              </w:rPr>
            </w:pPr>
            <w:r>
              <w:t>运营 + 社团</w:t>
            </w:r>
          </w:p>
        </w:tc>
      </w:tr>
      <w:tr w:rsidR="00F823D4" w14:paraId="6315865B" w14:textId="77777777">
        <w:trPr>
          <w:jc w:val="center"/>
        </w:trPr>
        <w:tc>
          <w:tcPr>
            <w:tcW w:w="2160" w:type="dxa"/>
          </w:tcPr>
          <w:p w14:paraId="3C584688" w14:textId="77777777" w:rsidR="00F823D4" w:rsidRDefault="00000000">
            <w:pPr>
              <w:rPr>
                <w:rFonts w:hint="eastAsia"/>
              </w:rPr>
            </w:pPr>
            <w:r>
              <w:t>T+3 天</w:t>
            </w:r>
          </w:p>
        </w:tc>
        <w:tc>
          <w:tcPr>
            <w:tcW w:w="2160" w:type="dxa"/>
          </w:tcPr>
          <w:p w14:paraId="2196A654" w14:textId="77777777" w:rsidR="00F823D4" w:rsidRDefault="00000000">
            <w:pPr>
              <w:jc w:val="center"/>
              <w:rPr>
                <w:rFonts w:hint="eastAsia"/>
              </w:rPr>
            </w:pPr>
            <w:r>
              <w:t>05-26</w:t>
            </w:r>
          </w:p>
        </w:tc>
        <w:tc>
          <w:tcPr>
            <w:tcW w:w="2160" w:type="dxa"/>
          </w:tcPr>
          <w:p w14:paraId="2B77A39B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上线后数据复盘：AI 气泡点击率、对话次数、推荐点击率、Badcase 数</w:t>
            </w:r>
          </w:p>
        </w:tc>
        <w:tc>
          <w:tcPr>
            <w:tcW w:w="2160" w:type="dxa"/>
          </w:tcPr>
          <w:p w14:paraId="27CC48E7" w14:textId="77777777" w:rsidR="00F823D4" w:rsidRDefault="00000000">
            <w:pPr>
              <w:jc w:val="center"/>
              <w:rPr>
                <w:rFonts w:hint="eastAsia"/>
              </w:rPr>
            </w:pPr>
            <w:r>
              <w:t>AI PM</w:t>
            </w:r>
          </w:p>
        </w:tc>
      </w:tr>
      <w:tr w:rsidR="00F823D4" w14:paraId="7224BA52" w14:textId="77777777">
        <w:trPr>
          <w:jc w:val="center"/>
        </w:trPr>
        <w:tc>
          <w:tcPr>
            <w:tcW w:w="2160" w:type="dxa"/>
          </w:tcPr>
          <w:p w14:paraId="4BD032FD" w14:textId="77777777" w:rsidR="00F823D4" w:rsidRDefault="00000000">
            <w:pPr>
              <w:rPr>
                <w:rFonts w:hint="eastAsia"/>
              </w:rPr>
            </w:pPr>
            <w:r>
              <w:t>T+7 天</w:t>
            </w:r>
          </w:p>
        </w:tc>
        <w:tc>
          <w:tcPr>
            <w:tcW w:w="2160" w:type="dxa"/>
          </w:tcPr>
          <w:p w14:paraId="0D40FD43" w14:textId="77777777" w:rsidR="00F823D4" w:rsidRDefault="00000000">
            <w:pPr>
              <w:jc w:val="center"/>
              <w:rPr>
                <w:rFonts w:hint="eastAsia"/>
              </w:rPr>
            </w:pPr>
            <w:r>
              <w:t>05-30</w:t>
            </w:r>
          </w:p>
        </w:tc>
        <w:tc>
          <w:tcPr>
            <w:tcW w:w="2160" w:type="dxa"/>
          </w:tcPr>
          <w:p w14:paraId="1140B5A8" w14:textId="77777777" w:rsidR="00F823D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第一次 v1.0 迭代（v1.0.4）修 Hotfix 级问题；</w:t>
            </w:r>
            <w:r>
              <w:rPr>
                <w:lang w:eastAsia="zh-CN"/>
              </w:rPr>
              <w:lastRenderedPageBreak/>
              <w:t>输出 v2.0 整改立项文档</w:t>
            </w:r>
          </w:p>
        </w:tc>
        <w:tc>
          <w:tcPr>
            <w:tcW w:w="2160" w:type="dxa"/>
          </w:tcPr>
          <w:p w14:paraId="7A8597FD" w14:textId="77777777" w:rsidR="00F823D4" w:rsidRDefault="00000000">
            <w:pPr>
              <w:jc w:val="center"/>
              <w:rPr>
                <w:rFonts w:hint="eastAsia"/>
              </w:rPr>
            </w:pPr>
            <w:r>
              <w:lastRenderedPageBreak/>
              <w:t>AI PM</w:t>
            </w:r>
          </w:p>
        </w:tc>
      </w:tr>
    </w:tbl>
    <w:p w14:paraId="060CCDE9" w14:textId="77777777" w:rsidR="00F823D4" w:rsidRDefault="00F823D4">
      <w:pPr>
        <w:rPr>
          <w:rFonts w:hint="eastAsia"/>
        </w:rPr>
      </w:pPr>
    </w:p>
    <w:p w14:paraId="34440956" w14:textId="77777777" w:rsidR="00F823D4" w:rsidRDefault="00000000">
      <w:pPr>
        <w:spacing w:before="120" w:after="60"/>
        <w:rPr>
          <w:rFonts w:hint="eastAsia"/>
        </w:rPr>
      </w:pPr>
      <w:r>
        <w:rPr>
          <w:sz w:val="32"/>
        </w:rPr>
        <w:t>十、附录</w:t>
      </w:r>
    </w:p>
    <w:p w14:paraId="3126E9BB" w14:textId="77777777" w:rsidR="00F823D4" w:rsidRDefault="00000000">
      <w:pPr>
        <w:pStyle w:val="a0"/>
        <w:spacing w:line="400" w:lineRule="exact"/>
        <w:rPr>
          <w:rFonts w:hint="eastAsia"/>
        </w:rPr>
      </w:pPr>
      <w:r>
        <w:rPr>
          <w:b/>
        </w:rPr>
        <w:t>附录 A：</w:t>
      </w:r>
      <w:r>
        <w:t>完整 Prompt 全文 → `v1.0/v1.0.3/prompt.md`</w:t>
      </w:r>
    </w:p>
    <w:p w14:paraId="3CE17B55" w14:textId="77777777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附录 B：</w:t>
      </w:r>
      <w:r>
        <w:rPr>
          <w:lang w:eastAsia="zh-CN"/>
        </w:rPr>
        <w:t>知识库源文件 → `v1.0/demo/北华航天社团_信息知识库.md` + `北华航天社团_QA库.md`</w:t>
      </w:r>
    </w:p>
    <w:p w14:paraId="314541E6" w14:textId="77777777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附录 C：</w:t>
      </w:r>
      <w:r>
        <w:rPr>
          <w:lang w:eastAsia="zh-CN"/>
        </w:rPr>
        <w:t>完整测试用例 → `v1.0/v1.0.3/测试用例集管理表.xlsx`</w:t>
      </w:r>
    </w:p>
    <w:p w14:paraId="48FDDC1C" w14:textId="77777777" w:rsidR="00F823D4" w:rsidRDefault="00000000">
      <w:pPr>
        <w:pStyle w:val="a0"/>
        <w:spacing w:line="400" w:lineRule="exact"/>
        <w:rPr>
          <w:rFonts w:hint="eastAsia"/>
        </w:rPr>
      </w:pPr>
      <w:r>
        <w:rPr>
          <w:b/>
        </w:rPr>
        <w:t>附录 D：</w:t>
      </w:r>
      <w:r>
        <w:t>可交互 Demo 预览 → `v1.0/demo/启动.bat` 双击运行，或部署 `原型.html`</w:t>
      </w:r>
    </w:p>
    <w:p w14:paraId="4DF209EB" w14:textId="77777777" w:rsidR="00F823D4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附录 E：</w:t>
      </w:r>
      <w:r>
        <w:rPr>
          <w:lang w:eastAsia="zh-CN"/>
        </w:rPr>
        <w:t>v1.0 → v2.0 升级方案 → 见 `v2.0/PRD_v2.0.md`（同目录）</w:t>
      </w:r>
    </w:p>
    <w:sectPr w:rsidR="00F823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0338771">
    <w:abstractNumId w:val="8"/>
  </w:num>
  <w:num w:numId="2" w16cid:durableId="641664509">
    <w:abstractNumId w:val="6"/>
  </w:num>
  <w:num w:numId="3" w16cid:durableId="496312145">
    <w:abstractNumId w:val="5"/>
  </w:num>
  <w:num w:numId="4" w16cid:durableId="872502568">
    <w:abstractNumId w:val="4"/>
  </w:num>
  <w:num w:numId="5" w16cid:durableId="1404915297">
    <w:abstractNumId w:val="7"/>
  </w:num>
  <w:num w:numId="6" w16cid:durableId="912160720">
    <w:abstractNumId w:val="3"/>
  </w:num>
  <w:num w:numId="7" w16cid:durableId="474957296">
    <w:abstractNumId w:val="2"/>
  </w:num>
  <w:num w:numId="8" w16cid:durableId="1694529726">
    <w:abstractNumId w:val="1"/>
  </w:num>
  <w:num w:numId="9" w16cid:durableId="8114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26C87"/>
    <w:rsid w:val="00F52E37"/>
    <w:rsid w:val="00F823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74E345"/>
  <w14:defaultImageDpi w14:val="300"/>
  <w15:docId w15:val="{52D79783-1923-4936-9A59-5F85C4C51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3925</Words>
  <Characters>5653</Characters>
  <Application>Microsoft Office Word</Application>
  <DocSecurity>0</DocSecurity>
  <Lines>628</Lines>
  <Paragraphs>638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腾娇 董</cp:lastModifiedBy>
  <cp:revision>2</cp:revision>
  <dcterms:created xsi:type="dcterms:W3CDTF">2013-12-23T23:15:00Z</dcterms:created>
  <dcterms:modified xsi:type="dcterms:W3CDTF">2026-08-03T05:26:00Z</dcterms:modified>
  <cp:category/>
</cp:coreProperties>
</file>